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 Flag Fleet Intelligence Brief</w:t>
      </w:r>
    </w:p>
    <w:p>
      <w:pPr>
        <w:jc w:val="center"/>
      </w:pPr>
      <w:r>
        <w:rPr>
          <w:b/>
        </w:rPr>
        <w:t>Prepared: February 2026</w:t>
        <w:br/>
      </w:r>
      <w:r>
        <w:t>Focus: Military Sealift Command &amp; Norfolk Operations</w:t>
        <w:br/>
      </w:r>
      <w:r>
        <w:t>Classification: Unclassified/Public Sources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Fleet Composition:</w:t>
        <w:br/>
      </w:r>
      <w:r>
        <w:t>• 78 total US-flag vessels analyzed</w:t>
        <w:br/>
      </w:r>
      <w:r>
        <w:t>• 58 commercial (74%)</w:t>
        <w:br/>
      </w:r>
      <w:r>
        <w:t>• 20 MSC (26%)</w:t>
        <w:br/>
      </w:r>
      <w:r>
        <w:t>• 3 RRF (4%)</w:t>
        <w:br/>
      </w:r>
    </w:p>
    <w:p>
      <w:r>
        <w:rPr>
          <w:b/>
        </w:rPr>
        <w:t>Geographic Concentration:</w:t>
        <w:br/>
      </w:r>
      <w:r>
        <w:t>• Norfolk/Hampton Roads: 18 vessels (23% of fleet)</w:t>
        <w:br/>
      </w:r>
      <w:r>
        <w:t>• 26 total homeports</w:t>
        <w:br/>
      </w:r>
    </w:p>
    <w:p>
      <w:r>
        <w:rPr>
          <w:b/>
        </w:rPr>
        <w:t>Fleet Demographics:</w:t>
        <w:br/>
      </w:r>
      <w:r>
        <w:t>• Average age: 23.5 years</w:t>
        <w:br/>
      </w:r>
      <w:r>
        <w:t>• Pre-1990 vessels: 16</w:t>
        <w:br/>
      </w:r>
      <w:r>
        <w:t>• Post-2010 vessels: 26</w:t>
        <w:br/>
      </w:r>
    </w:p>
    <w:p>
      <w:r>
        <w:br w:type="page"/>
      </w:r>
    </w:p>
    <w:p>
      <w:pPr>
        <w:pStyle w:val="Heading1"/>
      </w:pPr>
      <w:r>
        <w:t>Military Sealift Command Fleet</w:t>
      </w:r>
    </w:p>
    <w:p>
      <w:r>
        <w:t>2 MSC vessels in dataset. Breakdown by program area:</w:t>
        <w:br/>
        <w:br/>
      </w:r>
    </w:p>
    <w:p>
      <w:pPr>
        <w:pStyle w:val="Heading2"/>
      </w:pPr>
      <w:r>
        <w:t>MSC Fleet by Vessel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Vessel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Representative Vessels</w:t>
            </w:r>
          </w:p>
        </w:tc>
      </w:tr>
      <w:tr>
        <w:tc>
          <w:tcPr>
            <w:tcW w:type="dxa" w:w="2880"/>
          </w:tcPr>
          <w:p>
            <w:r>
              <w:t>Hospital Ship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USNS COMFORT, USNS MERCY</w:t>
            </w:r>
          </w:p>
        </w:tc>
      </w:tr>
    </w:tbl>
    <w:p/>
    <w:p>
      <w:pPr>
        <w:pStyle w:val="Heading2"/>
      </w:pPr>
      <w:r>
        <w:t>MSC Vessels by Homeport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Homeport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Vessel 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Vessel Names</w:t>
            </w:r>
          </w:p>
        </w:tc>
      </w:tr>
      <w:tr>
        <w:tc>
          <w:tcPr>
            <w:tcW w:type="dxa" w:w="2880"/>
          </w:tcPr>
          <w:p>
            <w:r>
              <w:t>Norfolk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USNS COMFORT</w:t>
            </w:r>
          </w:p>
        </w:tc>
      </w:tr>
      <w:tr>
        <w:tc>
          <w:tcPr>
            <w:tcW w:type="dxa" w:w="2880"/>
          </w:tcPr>
          <w:p>
            <w:r>
              <w:t>San Diego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USNS MERCY</w:t>
            </w:r>
          </w:p>
        </w:tc>
      </w:tr>
    </w:tbl>
    <w:p/>
    <w:p>
      <w:pPr>
        <w:pStyle w:val="Heading2"/>
      </w:pPr>
      <w:r>
        <w:t>MSC Program Areas</w:t>
      </w:r>
    </w:p>
    <w:p>
      <w:r>
        <w:br w:type="page"/>
      </w:r>
    </w:p>
    <w:p>
      <w:pPr>
        <w:pStyle w:val="Heading1"/>
      </w:pPr>
      <w:r>
        <w:t>Norfolk/Hampton Roads Operations</w:t>
      </w:r>
    </w:p>
    <w:p>
      <w:r>
        <w:t>18 vessels homeported Norfolk.</w:t>
        <w:br/>
        <w:br/>
      </w:r>
    </w:p>
    <w:p>
      <w:pPr>
        <w:pStyle w:val="Heading2"/>
      </w:pPr>
      <w:r>
        <w:t>Norfolk Vessels by Operator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Vessel 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Vessel Types</w:t>
            </w:r>
          </w:p>
        </w:tc>
      </w:tr>
      <w:tr>
        <w:tc>
          <w:tcPr>
            <w:tcW w:type="dxa" w:w="2880"/>
          </w:tcPr>
          <w:p>
            <w:r>
              <w:t>Maersk Line Limited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Container Ship, Large Medium-Speed RoRo, Fleet Replenishment Oiler</w:t>
            </w:r>
          </w:p>
        </w:tc>
      </w:tr>
      <w:tr>
        <w:tc>
          <w:tcPr>
            <w:tcW w:type="dxa" w:w="2880"/>
          </w:tcPr>
          <w:p>
            <w:r>
              <w:t>American Steamship Company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Large Medium-Speed RoRo</w:t>
            </w:r>
          </w:p>
        </w:tc>
      </w:tr>
      <w:tr>
        <w:tc>
          <w:tcPr>
            <w:tcW w:type="dxa" w:w="2880"/>
          </w:tcPr>
          <w:p>
            <w:r>
              <w:t>Civilian Contractor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RoRo Ready Reserve</w:t>
            </w:r>
          </w:p>
        </w:tc>
      </w:tr>
      <w:tr>
        <w:tc>
          <w:tcPr>
            <w:tcW w:type="dxa" w:w="2880"/>
          </w:tcPr>
          <w:p>
            <w:r>
              <w:t>Austal USA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Expeditionary Fast Transport</w:t>
            </w:r>
          </w:p>
        </w:tc>
      </w:tr>
      <w:tr>
        <w:tc>
          <w:tcPr>
            <w:tcW w:type="dxa" w:w="2880"/>
          </w:tcPr>
          <w:p>
            <w:r>
              <w:t>Crowley Maritime Corporation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Expeditionary Mobile Base, Expeditionary Sea Base</w:t>
            </w:r>
          </w:p>
        </w:tc>
      </w:tr>
      <w:tr>
        <w:tc>
          <w:tcPr>
            <w:tcW w:type="dxa" w:w="2880"/>
          </w:tcPr>
          <w:p>
            <w:r>
              <w:t>Intrepid Ship Management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Fleet Replenishment Oiler</w:t>
            </w:r>
          </w:p>
        </w:tc>
      </w:tr>
      <w:tr>
        <w:tc>
          <w:tcPr>
            <w:tcW w:type="dxa" w:w="2880"/>
          </w:tcPr>
          <w:p>
            <w:r>
              <w:t>Keystone Shipping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Dry Bulk Carrier</w:t>
            </w:r>
          </w:p>
        </w:tc>
      </w:tr>
      <w:tr>
        <w:tc>
          <w:tcPr>
            <w:tcW w:type="dxa" w:w="2880"/>
          </w:tcPr>
          <w:p>
            <w:r>
              <w:t>Military Sealift Command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Hospital Ship</w:t>
            </w:r>
          </w:p>
        </w:tc>
      </w:tr>
    </w:tbl>
    <w:p/>
    <w:p>
      <w:pPr>
        <w:pStyle w:val="Heading2"/>
      </w:pPr>
      <w:r>
        <w:t>Norfolk Vessel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Vessel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Built</w:t>
            </w:r>
          </w:p>
        </w:tc>
      </w:tr>
      <w:tr>
        <w:tc>
          <w:tcPr>
            <w:tcW w:type="dxa" w:w="1728"/>
          </w:tcPr>
          <w:p>
            <w:r>
              <w:t>USNS BOB HOPE</w:t>
            </w:r>
          </w:p>
        </w:tc>
        <w:tc>
          <w:tcPr>
            <w:tcW w:type="dxa" w:w="1728"/>
          </w:tcPr>
          <w:p>
            <w:r>
              <w:t>Large Medium-Speed RoRo</w:t>
            </w:r>
          </w:p>
        </w:tc>
        <w:tc>
          <w:tcPr>
            <w:tcW w:type="dxa" w:w="1728"/>
          </w:tcPr>
          <w:p>
            <w:r>
              <w:t>American Steamship Company</w:t>
            </w:r>
          </w:p>
        </w:tc>
        <w:tc>
          <w:tcPr>
            <w:tcW w:type="dxa" w:w="1728"/>
          </w:tcPr>
          <w:p>
            <w:r>
              <w:t>62,069</w:t>
            </w:r>
          </w:p>
        </w:tc>
        <w:tc>
          <w:tcPr>
            <w:tcW w:type="dxa" w:w="1728"/>
          </w:tcPr>
          <w:p>
            <w:r>
              <w:t>1998</w:t>
            </w:r>
          </w:p>
        </w:tc>
      </w:tr>
      <w:tr>
        <w:tc>
          <w:tcPr>
            <w:tcW w:type="dxa" w:w="1728"/>
          </w:tcPr>
          <w:p>
            <w:r>
              <w:t>USNS FISHER</w:t>
            </w:r>
          </w:p>
        </w:tc>
        <w:tc>
          <w:tcPr>
            <w:tcW w:type="dxa" w:w="1728"/>
          </w:tcPr>
          <w:p>
            <w:r>
              <w:t>Large Medium-Speed RoRo</w:t>
            </w:r>
          </w:p>
        </w:tc>
        <w:tc>
          <w:tcPr>
            <w:tcW w:type="dxa" w:w="1728"/>
          </w:tcPr>
          <w:p>
            <w:r>
              <w:t>American Steamship Company</w:t>
            </w:r>
          </w:p>
        </w:tc>
        <w:tc>
          <w:tcPr>
            <w:tcW w:type="dxa" w:w="1728"/>
          </w:tcPr>
          <w:p>
            <w:r>
              <w:t>62,069</w:t>
            </w:r>
          </w:p>
        </w:tc>
        <w:tc>
          <w:tcPr>
            <w:tcW w:type="dxa" w:w="1728"/>
          </w:tcPr>
          <w:p>
            <w:r>
              <w:t>1999</w:t>
            </w:r>
          </w:p>
        </w:tc>
      </w:tr>
      <w:tr>
        <w:tc>
          <w:tcPr>
            <w:tcW w:type="dxa" w:w="1728"/>
          </w:tcPr>
          <w:p>
            <w:r>
              <w:t>USNS CHOCTAW COUNTY</w:t>
            </w:r>
          </w:p>
        </w:tc>
        <w:tc>
          <w:tcPr>
            <w:tcW w:type="dxa" w:w="1728"/>
          </w:tcPr>
          <w:p>
            <w:r>
              <w:t>Expeditionary Fast Transport</w:t>
            </w:r>
          </w:p>
        </w:tc>
        <w:tc>
          <w:tcPr>
            <w:tcW w:type="dxa" w:w="1728"/>
          </w:tcPr>
          <w:p>
            <w:r>
              <w:t>Austal USA</w:t>
            </w:r>
          </w:p>
        </w:tc>
        <w:tc>
          <w:tcPr>
            <w:tcW w:type="dxa" w:w="1728"/>
          </w:tcPr>
          <w:p>
            <w:r>
              <w:t>1,615</w:t>
            </w:r>
          </w:p>
        </w:tc>
        <w:tc>
          <w:tcPr>
            <w:tcW w:type="dxa" w:w="1728"/>
          </w:tcPr>
          <w:p>
            <w:r>
              <w:t>2012</w:t>
            </w:r>
          </w:p>
        </w:tc>
      </w:tr>
      <w:tr>
        <w:tc>
          <w:tcPr>
            <w:tcW w:type="dxa" w:w="1728"/>
          </w:tcPr>
          <w:p>
            <w:r>
              <w:t>USNS SPEARHEAD</w:t>
            </w:r>
          </w:p>
        </w:tc>
        <w:tc>
          <w:tcPr>
            <w:tcW w:type="dxa" w:w="1728"/>
          </w:tcPr>
          <w:p>
            <w:r>
              <w:t>Expeditionary Fast Transport</w:t>
            </w:r>
          </w:p>
        </w:tc>
        <w:tc>
          <w:tcPr>
            <w:tcW w:type="dxa" w:w="1728"/>
          </w:tcPr>
          <w:p>
            <w:r>
              <w:t>Austal USA</w:t>
            </w:r>
          </w:p>
        </w:tc>
        <w:tc>
          <w:tcPr>
            <w:tcW w:type="dxa" w:w="1728"/>
          </w:tcPr>
          <w:p>
            <w:r>
              <w:t>1,615</w:t>
            </w:r>
          </w:p>
        </w:tc>
        <w:tc>
          <w:tcPr>
            <w:tcW w:type="dxa" w:w="1728"/>
          </w:tcPr>
          <w:p>
            <w:r>
              <w:t>2012</w:t>
            </w:r>
          </w:p>
        </w:tc>
      </w:tr>
      <w:tr>
        <w:tc>
          <w:tcPr>
            <w:tcW w:type="dxa" w:w="1728"/>
          </w:tcPr>
          <w:p>
            <w:r>
              <w:t>CAPE VINCENT</w:t>
            </w:r>
          </w:p>
        </w:tc>
        <w:tc>
          <w:tcPr>
            <w:tcW w:type="dxa" w:w="1728"/>
          </w:tcPr>
          <w:p>
            <w:r>
              <w:t>RoRo Ready Reserve</w:t>
            </w:r>
          </w:p>
        </w:tc>
        <w:tc>
          <w:tcPr>
            <w:tcW w:type="dxa" w:w="1728"/>
          </w:tcPr>
          <w:p>
            <w:r>
              <w:t>Civilian Contractor</w:t>
            </w:r>
          </w:p>
        </w:tc>
        <w:tc>
          <w:tcPr>
            <w:tcW w:type="dxa" w:w="1728"/>
          </w:tcPr>
          <w:p>
            <w:r>
              <w:t>35,751</w:t>
            </w:r>
          </w:p>
        </w:tc>
        <w:tc>
          <w:tcPr>
            <w:tcW w:type="dxa" w:w="1728"/>
          </w:tcPr>
          <w:p>
            <w:r>
              <w:t>1985</w:t>
            </w:r>
          </w:p>
        </w:tc>
      </w:tr>
      <w:tr>
        <w:tc>
          <w:tcPr>
            <w:tcW w:type="dxa" w:w="1728"/>
          </w:tcPr>
          <w:p>
            <w:r>
              <w:t>CAPE WASHINGTON</w:t>
            </w:r>
          </w:p>
        </w:tc>
        <w:tc>
          <w:tcPr>
            <w:tcW w:type="dxa" w:w="1728"/>
          </w:tcPr>
          <w:p>
            <w:r>
              <w:t>RoRo Ready Reserve</w:t>
            </w:r>
          </w:p>
        </w:tc>
        <w:tc>
          <w:tcPr>
            <w:tcW w:type="dxa" w:w="1728"/>
          </w:tcPr>
          <w:p>
            <w:r>
              <w:t>Civilian Contractor</w:t>
            </w:r>
          </w:p>
        </w:tc>
        <w:tc>
          <w:tcPr>
            <w:tcW w:type="dxa" w:w="1728"/>
          </w:tcPr>
          <w:p>
            <w:r>
              <w:t>35,751</w:t>
            </w:r>
          </w:p>
        </w:tc>
        <w:tc>
          <w:tcPr>
            <w:tcW w:type="dxa" w:w="1728"/>
          </w:tcPr>
          <w:p>
            <w:r>
              <w:t>1984</w:t>
            </w:r>
          </w:p>
        </w:tc>
      </w:tr>
      <w:tr>
        <w:tc>
          <w:tcPr>
            <w:tcW w:type="dxa" w:w="1728"/>
          </w:tcPr>
          <w:p>
            <w:r>
              <w:t>USNS JOHN GLENN</w:t>
            </w:r>
          </w:p>
        </w:tc>
        <w:tc>
          <w:tcPr>
            <w:tcW w:type="dxa" w:w="1728"/>
          </w:tcPr>
          <w:p>
            <w:r>
              <w:t>Expeditionary Mobile Base</w:t>
            </w:r>
          </w:p>
        </w:tc>
        <w:tc>
          <w:tcPr>
            <w:tcW w:type="dxa" w:w="1728"/>
          </w:tcPr>
          <w:p>
            <w:r>
              <w:t>Crowley Maritime Corporation</w:t>
            </w:r>
          </w:p>
        </w:tc>
        <w:tc>
          <w:tcPr>
            <w:tcW w:type="dxa" w:w="1728"/>
          </w:tcPr>
          <w:p>
            <w:r>
              <w:t>78,470</w:t>
            </w:r>
          </w:p>
        </w:tc>
        <w:tc>
          <w:tcPr>
            <w:tcW w:type="dxa" w:w="1728"/>
          </w:tcPr>
          <w:p>
            <w:r>
              <w:t>2014</w:t>
            </w:r>
          </w:p>
        </w:tc>
      </w:tr>
      <w:tr>
        <w:tc>
          <w:tcPr>
            <w:tcW w:type="dxa" w:w="1728"/>
          </w:tcPr>
          <w:p>
            <w:r>
              <w:t>USNS MIGUEL KEITH</w:t>
            </w:r>
          </w:p>
        </w:tc>
        <w:tc>
          <w:tcPr>
            <w:tcW w:type="dxa" w:w="1728"/>
          </w:tcPr>
          <w:p>
            <w:r>
              <w:t>Expeditionary Sea Base</w:t>
            </w:r>
          </w:p>
        </w:tc>
        <w:tc>
          <w:tcPr>
            <w:tcW w:type="dxa" w:w="1728"/>
          </w:tcPr>
          <w:p>
            <w:r>
              <w:t>Crowley Maritime Corporation</w:t>
            </w:r>
          </w:p>
        </w:tc>
        <w:tc>
          <w:tcPr>
            <w:tcW w:type="dxa" w:w="1728"/>
          </w:tcPr>
          <w:p>
            <w:r>
              <w:t>90,000</w:t>
            </w:r>
          </w:p>
        </w:tc>
        <w:tc>
          <w:tcPr>
            <w:tcW w:type="dxa" w:w="1728"/>
          </w:tcPr>
          <w:p>
            <w:r>
              <w:t>2020</w:t>
            </w:r>
          </w:p>
        </w:tc>
      </w:tr>
      <w:tr>
        <w:tc>
          <w:tcPr>
            <w:tcW w:type="dxa" w:w="1728"/>
          </w:tcPr>
          <w:p>
            <w:r>
              <w:t>USNS BIG HORN</w:t>
            </w:r>
          </w:p>
        </w:tc>
        <w:tc>
          <w:tcPr>
            <w:tcW w:type="dxa" w:w="1728"/>
          </w:tcPr>
          <w:p>
            <w:r>
              <w:t>Fleet Replenishment Oiler</w:t>
            </w:r>
          </w:p>
        </w:tc>
        <w:tc>
          <w:tcPr>
            <w:tcW w:type="dxa" w:w="1728"/>
          </w:tcPr>
          <w:p>
            <w:r>
              <w:t>Intrepid Ship Management</w:t>
            </w:r>
          </w:p>
        </w:tc>
        <w:tc>
          <w:tcPr>
            <w:tcW w:type="dxa" w:w="1728"/>
          </w:tcPr>
          <w:p>
            <w:r>
              <w:t>40,700</w:t>
            </w:r>
          </w:p>
        </w:tc>
        <w:tc>
          <w:tcPr>
            <w:tcW w:type="dxa" w:w="1728"/>
          </w:tcPr>
          <w:p>
            <w:r>
              <w:t>1992</w:t>
            </w:r>
          </w:p>
        </w:tc>
      </w:tr>
      <w:tr>
        <w:tc>
          <w:tcPr>
            <w:tcW w:type="dxa" w:w="1728"/>
          </w:tcPr>
          <w:p>
            <w:r>
              <w:t>COLUMBIA TRADER</w:t>
            </w:r>
          </w:p>
        </w:tc>
        <w:tc>
          <w:tcPr>
            <w:tcW w:type="dxa" w:w="1728"/>
          </w:tcPr>
          <w:p>
            <w:r>
              <w:t>Dry Bulk Carrier</w:t>
            </w:r>
          </w:p>
        </w:tc>
        <w:tc>
          <w:tcPr>
            <w:tcW w:type="dxa" w:w="1728"/>
          </w:tcPr>
          <w:p>
            <w:r>
              <w:t>Keystone Shipping</w:t>
            </w:r>
          </w:p>
        </w:tc>
        <w:tc>
          <w:tcPr>
            <w:tcW w:type="dxa" w:w="1728"/>
          </w:tcPr>
          <w:p>
            <w:r>
              <w:t>26,800</w:t>
            </w:r>
          </w:p>
        </w:tc>
        <w:tc>
          <w:tcPr>
            <w:tcW w:type="dxa" w:w="1728"/>
          </w:tcPr>
          <w:p>
            <w:r>
              <w:t>1985</w:t>
            </w:r>
          </w:p>
        </w:tc>
      </w:tr>
      <w:tr>
        <w:tc>
          <w:tcPr>
            <w:tcW w:type="dxa" w:w="1728"/>
          </w:tcPr>
          <w:p>
            <w:r>
              <w:t>USNS SUPPLY</w:t>
            </w:r>
          </w:p>
        </w:tc>
        <w:tc>
          <w:tcPr>
            <w:tcW w:type="dxa" w:w="1728"/>
          </w:tcPr>
          <w:p>
            <w:r>
              <w:t>Fast Combat Support Ship</w:t>
            </w:r>
          </w:p>
        </w:tc>
        <w:tc>
          <w:tcPr>
            <w:tcW w:type="dxa" w:w="1728"/>
          </w:tcPr>
          <w:p>
            <w:r>
              <w:t>Maersk Line Limited</w:t>
            </w:r>
          </w:p>
        </w:tc>
        <w:tc>
          <w:tcPr>
            <w:tcW w:type="dxa" w:w="1728"/>
          </w:tcPr>
          <w:p>
            <w:r>
              <w:t>48,800</w:t>
            </w:r>
          </w:p>
        </w:tc>
        <w:tc>
          <w:tcPr>
            <w:tcW w:type="dxa" w:w="1728"/>
          </w:tcPr>
          <w:p>
            <w:r>
              <w:t>1994</w:t>
            </w:r>
          </w:p>
        </w:tc>
      </w:tr>
      <w:tr>
        <w:tc>
          <w:tcPr>
            <w:tcW w:type="dxa" w:w="1728"/>
          </w:tcPr>
          <w:p>
            <w:r>
              <w:t>MAERSK ALABAMA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Maersk Line Limited</w:t>
            </w:r>
          </w:p>
        </w:tc>
        <w:tc>
          <w:tcPr>
            <w:tcW w:type="dxa" w:w="1728"/>
          </w:tcPr>
          <w:p>
            <w:r>
              <w:t>19,200</w:t>
            </w:r>
          </w:p>
        </w:tc>
        <w:tc>
          <w:tcPr>
            <w:tcW w:type="dxa" w:w="1728"/>
          </w:tcPr>
          <w:p>
            <w:r>
              <w:t>1998</w:t>
            </w:r>
          </w:p>
        </w:tc>
      </w:tr>
      <w:tr>
        <w:tc>
          <w:tcPr>
            <w:tcW w:type="dxa" w:w="1728"/>
          </w:tcPr>
          <w:p>
            <w:r>
              <w:t>USNS JOHN LENTHALL</w:t>
            </w:r>
          </w:p>
        </w:tc>
        <w:tc>
          <w:tcPr>
            <w:tcW w:type="dxa" w:w="1728"/>
          </w:tcPr>
          <w:p>
            <w:r>
              <w:t>Fleet Replenishment Oiler</w:t>
            </w:r>
          </w:p>
        </w:tc>
        <w:tc>
          <w:tcPr>
            <w:tcW w:type="dxa" w:w="1728"/>
          </w:tcPr>
          <w:p>
            <w:r>
              <w:t>Maersk Line Limited</w:t>
            </w:r>
          </w:p>
        </w:tc>
        <w:tc>
          <w:tcPr>
            <w:tcW w:type="dxa" w:w="1728"/>
          </w:tcPr>
          <w:p>
            <w:r>
              <w:t>40,700</w:t>
            </w:r>
          </w:p>
        </w:tc>
        <w:tc>
          <w:tcPr>
            <w:tcW w:type="dxa" w:w="1728"/>
          </w:tcPr>
          <w:p>
            <w:r>
              <w:t>1989</w:t>
            </w:r>
          </w:p>
        </w:tc>
      </w:tr>
      <w:tr>
        <w:tc>
          <w:tcPr>
            <w:tcW w:type="dxa" w:w="1728"/>
          </w:tcPr>
          <w:p>
            <w:r>
              <w:t>USNS HENRY J KAISER</w:t>
            </w:r>
          </w:p>
        </w:tc>
        <w:tc>
          <w:tcPr>
            <w:tcW w:type="dxa" w:w="1728"/>
          </w:tcPr>
          <w:p>
            <w:r>
              <w:t>Fleet Replenishment Oiler</w:t>
            </w:r>
          </w:p>
        </w:tc>
        <w:tc>
          <w:tcPr>
            <w:tcW w:type="dxa" w:w="1728"/>
          </w:tcPr>
          <w:p>
            <w:r>
              <w:t>Maersk Line Limited</w:t>
            </w:r>
          </w:p>
        </w:tc>
        <w:tc>
          <w:tcPr>
            <w:tcW w:type="dxa" w:w="1728"/>
          </w:tcPr>
          <w:p>
            <w:r>
              <w:t>40,700</w:t>
            </w:r>
          </w:p>
        </w:tc>
        <w:tc>
          <w:tcPr>
            <w:tcW w:type="dxa" w:w="1728"/>
          </w:tcPr>
          <w:p>
            <w:r>
              <w:t>1986</w:t>
            </w:r>
          </w:p>
        </w:tc>
      </w:tr>
      <w:tr>
        <w:tc>
          <w:tcPr>
            <w:tcW w:type="dxa" w:w="1728"/>
          </w:tcPr>
          <w:p>
            <w:r>
              <w:t>USNS SEAY</w:t>
            </w:r>
          </w:p>
        </w:tc>
        <w:tc>
          <w:tcPr>
            <w:tcW w:type="dxa" w:w="1728"/>
          </w:tcPr>
          <w:p>
            <w:r>
              <w:t>Large Medium-Speed RoRo</w:t>
            </w:r>
          </w:p>
        </w:tc>
        <w:tc>
          <w:tcPr>
            <w:tcW w:type="dxa" w:w="1728"/>
          </w:tcPr>
          <w:p>
            <w:r>
              <w:t>Maersk Line Limited</w:t>
            </w:r>
          </w:p>
        </w:tc>
        <w:tc>
          <w:tcPr>
            <w:tcW w:type="dxa" w:w="1728"/>
          </w:tcPr>
          <w:p>
            <w:r>
              <w:t>62,069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</w:tr>
      <w:tr>
        <w:tc>
          <w:tcPr>
            <w:tcW w:type="dxa" w:w="1728"/>
          </w:tcPr>
          <w:p>
            <w:r>
              <w:t>USNS PECOS</w:t>
            </w:r>
          </w:p>
        </w:tc>
        <w:tc>
          <w:tcPr>
            <w:tcW w:type="dxa" w:w="1728"/>
          </w:tcPr>
          <w:p>
            <w:r>
              <w:t>Fleet Replenishment Oiler</w:t>
            </w:r>
          </w:p>
        </w:tc>
        <w:tc>
          <w:tcPr>
            <w:tcW w:type="dxa" w:w="1728"/>
          </w:tcPr>
          <w:p>
            <w:r>
              <w:t>Maersk Line Limited</w:t>
            </w:r>
          </w:p>
        </w:tc>
        <w:tc>
          <w:tcPr>
            <w:tcW w:type="dxa" w:w="1728"/>
          </w:tcPr>
          <w:p>
            <w:r>
              <w:t>40,700</w:t>
            </w:r>
          </w:p>
        </w:tc>
        <w:tc>
          <w:tcPr>
            <w:tcW w:type="dxa" w:w="1728"/>
          </w:tcPr>
          <w:p>
            <w:r>
              <w:t>1990</w:t>
            </w:r>
          </w:p>
        </w:tc>
      </w:tr>
      <w:tr>
        <w:tc>
          <w:tcPr>
            <w:tcW w:type="dxa" w:w="1728"/>
          </w:tcPr>
          <w:p>
            <w:r>
              <w:t>USNS GILLILAND</w:t>
            </w:r>
          </w:p>
        </w:tc>
        <w:tc>
          <w:tcPr>
            <w:tcW w:type="dxa" w:w="1728"/>
          </w:tcPr>
          <w:p>
            <w:r>
              <w:t>Large Medium-Speed RoRo</w:t>
            </w:r>
          </w:p>
        </w:tc>
        <w:tc>
          <w:tcPr>
            <w:tcW w:type="dxa" w:w="1728"/>
          </w:tcPr>
          <w:p>
            <w:r>
              <w:t>Maersk Line Limited</w:t>
            </w:r>
          </w:p>
        </w:tc>
        <w:tc>
          <w:tcPr>
            <w:tcW w:type="dxa" w:w="1728"/>
          </w:tcPr>
          <w:p>
            <w:r>
              <w:t>62,069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</w:tr>
      <w:tr>
        <w:tc>
          <w:tcPr>
            <w:tcW w:type="dxa" w:w="1728"/>
          </w:tcPr>
          <w:p>
            <w:r>
              <w:t>USNS COMFORT</w:t>
            </w:r>
          </w:p>
        </w:tc>
        <w:tc>
          <w:tcPr>
            <w:tcW w:type="dxa" w:w="1728"/>
          </w:tcPr>
          <w:p>
            <w:r>
              <w:t>Hospital Ship</w:t>
            </w:r>
          </w:p>
        </w:tc>
        <w:tc>
          <w:tcPr>
            <w:tcW w:type="dxa" w:w="1728"/>
          </w:tcPr>
          <w:p>
            <w:r>
              <w:t>Military Sealift Command</w:t>
            </w:r>
          </w:p>
        </w:tc>
        <w:tc>
          <w:tcPr>
            <w:tcW w:type="dxa" w:w="1728"/>
          </w:tcPr>
          <w:p>
            <w:r>
              <w:t>69,360</w:t>
            </w:r>
          </w:p>
        </w:tc>
        <w:tc>
          <w:tcPr>
            <w:tcW w:type="dxa" w:w="1728"/>
          </w:tcPr>
          <w:p>
            <w:r>
              <w:t>1976</w:t>
            </w:r>
          </w:p>
        </w:tc>
      </w:tr>
    </w:tbl>
    <w:p/>
    <w:p>
      <w:r>
        <w:br w:type="page"/>
      </w:r>
    </w:p>
    <w:p>
      <w:pPr>
        <w:pStyle w:val="Heading1"/>
      </w:pPr>
      <w:r>
        <w:t>Commercial Fleet Summary</w:t>
      </w:r>
    </w:p>
    <w:p>
      <w:pPr>
        <w:pStyle w:val="Heading2"/>
      </w:pPr>
      <w:r>
        <w:t>Commercial Vessels by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Vessel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Primary Operators</w:t>
            </w:r>
          </w:p>
        </w:tc>
      </w:tr>
      <w:tr>
        <w:tc>
          <w:tcPr>
            <w:tcW w:type="dxa" w:w="2880"/>
          </w:tcPr>
          <w:p>
            <w:r>
              <w:t>Container Ship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Matson Navigation(7), Maersk Line Limited(4)</w:t>
            </w:r>
          </w:p>
        </w:tc>
      </w:tr>
      <w:tr>
        <w:tc>
          <w:tcPr>
            <w:tcW w:type="dxa" w:w="2880"/>
          </w:tcPr>
          <w:p>
            <w:r>
              <w:t>Product Tanker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OSG Ship Management(6), Liberty Maritime(2)</w:t>
            </w:r>
          </w:p>
        </w:tc>
      </w:tr>
      <w:tr>
        <w:tc>
          <w:tcPr>
            <w:tcW w:type="dxa" w:w="2880"/>
          </w:tcPr>
          <w:p>
            <w:r>
              <w:t>Fleet Replenishment Oiler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Maersk Line Limited(4), Intrepid Ship Management(2)</w:t>
            </w:r>
          </w:p>
        </w:tc>
      </w:tr>
      <w:tr>
        <w:tc>
          <w:tcPr>
            <w:tcW w:type="dxa" w:w="2880"/>
          </w:tcPr>
          <w:p>
            <w:r>
              <w:t>RoRo Cargo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TOTE Maritime(5)</w:t>
            </w:r>
          </w:p>
        </w:tc>
      </w:tr>
      <w:tr>
        <w:tc>
          <w:tcPr>
            <w:tcW w:type="dxa" w:w="2880"/>
          </w:tcPr>
          <w:p>
            <w:r>
              <w:t>Crude Oil Tanker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American Shipping(4)</w:t>
            </w:r>
          </w:p>
        </w:tc>
      </w:tr>
      <w:tr>
        <w:tc>
          <w:tcPr>
            <w:tcW w:type="dxa" w:w="2880"/>
          </w:tcPr>
          <w:p>
            <w:r>
              <w:t>Large Medium-Speed RoRo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American Steamship Company(2), Maersk Line Limited(2)</w:t>
            </w:r>
          </w:p>
        </w:tc>
      </w:tr>
      <w:tr>
        <w:tc>
          <w:tcPr>
            <w:tcW w:type="dxa" w:w="2880"/>
          </w:tcPr>
          <w:p>
            <w:r>
              <w:t>Lake Freighter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Interlake Steamship(1), Great Lakes Fleet(1)</w:t>
            </w:r>
          </w:p>
        </w:tc>
      </w:tr>
      <w:tr>
        <w:tc>
          <w:tcPr>
            <w:tcW w:type="dxa" w:w="2880"/>
          </w:tcPr>
          <w:p>
            <w:r>
              <w:t>Chemical Tanker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Horizon Lines(1), Crowley Maritime(1)</w:t>
            </w:r>
          </w:p>
        </w:tc>
      </w:tr>
      <w:tr>
        <w:tc>
          <w:tcPr>
            <w:tcW w:type="dxa" w:w="2880"/>
          </w:tcPr>
          <w:p>
            <w:r>
              <w:t>RoRo Ready Reserve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Civilian Contractor(3)</w:t>
            </w:r>
          </w:p>
        </w:tc>
      </w:tr>
      <w:tr>
        <w:tc>
          <w:tcPr>
            <w:tcW w:type="dxa" w:w="2880"/>
          </w:tcPr>
          <w:p>
            <w:r>
              <w:t>Dry Bulk Carrier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Keystone Shipping(3)</w:t>
            </w:r>
          </w:p>
        </w:tc>
      </w:tr>
    </w:tbl>
    <w:p/>
    <w:p>
      <w:pPr>
        <w:pStyle w:val="Heading2"/>
      </w:pPr>
      <w:r>
        <w:t>Top Commercial Operators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Vessels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Primary Types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Homeports</w:t>
            </w:r>
          </w:p>
        </w:tc>
      </w:tr>
      <w:tr>
        <w:tc>
          <w:tcPr>
            <w:tcW w:type="dxa" w:w="2160"/>
          </w:tcPr>
          <w:p>
            <w:r>
              <w:t>Maersk Line Limited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Container Ship, Large Medium-Speed RoRo</w:t>
            </w:r>
          </w:p>
        </w:tc>
        <w:tc>
          <w:tcPr>
            <w:tcW w:type="dxa" w:w="2160"/>
          </w:tcPr>
          <w:p>
            <w:r>
              <w:t>Norfolk, Charleston</w:t>
            </w:r>
          </w:p>
        </w:tc>
      </w:tr>
      <w:tr>
        <w:tc>
          <w:tcPr>
            <w:tcW w:type="dxa" w:w="2160"/>
          </w:tcPr>
          <w:p>
            <w:r>
              <w:t>Matson Navigation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Container Ship</w:t>
            </w:r>
          </w:p>
        </w:tc>
        <w:tc>
          <w:tcPr>
            <w:tcW w:type="dxa" w:w="2160"/>
          </w:tcPr>
          <w:p>
            <w:r>
              <w:t>Los Angeles, Honolulu</w:t>
            </w:r>
          </w:p>
        </w:tc>
      </w:tr>
      <w:tr>
        <w:tc>
          <w:tcPr>
            <w:tcW w:type="dxa" w:w="2160"/>
          </w:tcPr>
          <w:p>
            <w:r>
              <w:t>OSG Ship Management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Product Tanker</w:t>
            </w:r>
          </w:p>
        </w:tc>
        <w:tc>
          <w:tcPr>
            <w:tcW w:type="dxa" w:w="2160"/>
          </w:tcPr>
          <w:p>
            <w:r>
              <w:t>New York, Houston</w:t>
            </w:r>
          </w:p>
        </w:tc>
      </w:tr>
      <w:tr>
        <w:tc>
          <w:tcPr>
            <w:tcW w:type="dxa" w:w="2160"/>
          </w:tcPr>
          <w:p>
            <w:r>
              <w:t>TOTE Maritime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RoRo Cargo</w:t>
            </w:r>
          </w:p>
        </w:tc>
        <w:tc>
          <w:tcPr>
            <w:tcW w:type="dxa" w:w="2160"/>
          </w:tcPr>
          <w:p>
            <w:r>
              <w:t>Jacksonville, Tacoma</w:t>
            </w:r>
          </w:p>
        </w:tc>
      </w:tr>
      <w:tr>
        <w:tc>
          <w:tcPr>
            <w:tcW w:type="dxa" w:w="2160"/>
          </w:tcPr>
          <w:p>
            <w:r>
              <w:t>American Shipping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Crude Oil Tanker</w:t>
            </w:r>
          </w:p>
        </w:tc>
        <w:tc>
          <w:tcPr>
            <w:tcW w:type="dxa" w:w="2160"/>
          </w:tcPr>
          <w:p>
            <w:r>
              <w:t>Long Beach, San Francisco</w:t>
            </w:r>
          </w:p>
        </w:tc>
      </w:tr>
      <w:tr>
        <w:tc>
          <w:tcPr>
            <w:tcW w:type="dxa" w:w="2160"/>
          </w:tcPr>
          <w:p>
            <w:r>
              <w:t>Crowley Maritime Corporation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Expeditionary Mobile Base, Expeditionary Sea Base</w:t>
            </w:r>
          </w:p>
        </w:tc>
        <w:tc>
          <w:tcPr>
            <w:tcW w:type="dxa" w:w="2160"/>
          </w:tcPr>
          <w:p>
            <w:r>
              <w:t>Norfolk, Bahrain</w:t>
            </w:r>
          </w:p>
        </w:tc>
      </w:tr>
      <w:tr>
        <w:tc>
          <w:tcPr>
            <w:tcW w:type="dxa" w:w="2160"/>
          </w:tcPr>
          <w:p>
            <w:r>
              <w:t>Crowley Maritime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Container Ship, Chemical Tanker</w:t>
            </w:r>
          </w:p>
        </w:tc>
        <w:tc>
          <w:tcPr>
            <w:tcW w:type="dxa" w:w="2160"/>
          </w:tcPr>
          <w:p>
            <w:r>
              <w:t>Seattle, Tacoma</w:t>
            </w:r>
          </w:p>
        </w:tc>
      </w:tr>
      <w:tr>
        <w:tc>
          <w:tcPr>
            <w:tcW w:type="dxa" w:w="2160"/>
          </w:tcPr>
          <w:p>
            <w:r>
              <w:t>Keystone Shipping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Dry Bulk Carrier</w:t>
            </w:r>
          </w:p>
        </w:tc>
        <w:tc>
          <w:tcPr>
            <w:tcW w:type="dxa" w:w="2160"/>
          </w:tcPr>
          <w:p>
            <w:r>
              <w:t>Baltimore, Norfolk</w:t>
            </w:r>
          </w:p>
        </w:tc>
      </w:tr>
      <w:tr>
        <w:tc>
          <w:tcPr>
            <w:tcW w:type="dxa" w:w="2160"/>
          </w:tcPr>
          <w:p>
            <w:r>
              <w:t>APL Maritime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Container Ship</w:t>
            </w:r>
          </w:p>
        </w:tc>
        <w:tc>
          <w:tcPr>
            <w:tcW w:type="dxa" w:w="2160"/>
          </w:tcPr>
          <w:p>
            <w:r>
              <w:t>Los Angeles, Oakland</w:t>
            </w:r>
          </w:p>
        </w:tc>
      </w:tr>
      <w:tr>
        <w:tc>
          <w:tcPr>
            <w:tcW w:type="dxa" w:w="2160"/>
          </w:tcPr>
          <w:p>
            <w:r>
              <w:t>Pasha Hawaii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Geared Bulker, Barge Carrier</w:t>
            </w:r>
          </w:p>
        </w:tc>
        <w:tc>
          <w:tcPr>
            <w:tcW w:type="dxa" w:w="2160"/>
          </w:tcPr>
          <w:p>
            <w:r>
              <w:t>San Diego, Honolulu</w:t>
            </w:r>
          </w:p>
        </w:tc>
      </w:tr>
      <w:tr>
        <w:tc>
          <w:tcPr>
            <w:tcW w:type="dxa" w:w="2160"/>
          </w:tcPr>
          <w:p>
            <w:r>
              <w:t>Liberty Maritime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Product Tanker, Tug/Supply</w:t>
            </w:r>
          </w:p>
        </w:tc>
        <w:tc>
          <w:tcPr>
            <w:tcW w:type="dxa" w:w="2160"/>
          </w:tcPr>
          <w:p>
            <w:r>
              <w:t>Tampa, Houston</w:t>
            </w:r>
          </w:p>
        </w:tc>
      </w:tr>
      <w:tr>
        <w:tc>
          <w:tcPr>
            <w:tcW w:type="dxa" w:w="2160"/>
          </w:tcPr>
          <w:p>
            <w:r>
              <w:t>Civilian Contractor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RoRo Ready Reserve</w:t>
            </w:r>
          </w:p>
        </w:tc>
        <w:tc>
          <w:tcPr>
            <w:tcW w:type="dxa" w:w="2160"/>
          </w:tcPr>
          <w:p>
            <w:r>
              <w:t>Norfolk, Baltimore</w:t>
            </w:r>
          </w:p>
        </w:tc>
      </w:tr>
      <w:tr>
        <w:tc>
          <w:tcPr>
            <w:tcW w:type="dxa" w:w="2160"/>
          </w:tcPr>
          <w:p>
            <w:r>
              <w:t>SeaLand Maritime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Container Ship</w:t>
            </w:r>
          </w:p>
        </w:tc>
        <w:tc>
          <w:tcPr>
            <w:tcW w:type="dxa" w:w="2160"/>
          </w:tcPr>
          <w:p>
            <w:r>
              <w:t>Charleston, Miami</w:t>
            </w:r>
          </w:p>
        </w:tc>
      </w:tr>
      <w:tr>
        <w:tc>
          <w:tcPr>
            <w:tcW w:type="dxa" w:w="2160"/>
          </w:tcPr>
          <w:p>
            <w:r>
              <w:t>Austal USA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Expeditionary Fast Transport</w:t>
            </w:r>
          </w:p>
        </w:tc>
        <w:tc>
          <w:tcPr>
            <w:tcW w:type="dxa" w:w="2160"/>
          </w:tcPr>
          <w:p>
            <w:r>
              <w:t>Norfolk</w:t>
            </w:r>
          </w:p>
        </w:tc>
      </w:tr>
      <w:tr>
        <w:tc>
          <w:tcPr>
            <w:tcW w:type="dxa" w:w="2160"/>
          </w:tcPr>
          <w:p>
            <w:r>
              <w:t>American Steamship Company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Large Medium-Speed RoRo</w:t>
            </w:r>
          </w:p>
        </w:tc>
        <w:tc>
          <w:tcPr>
            <w:tcW w:type="dxa" w:w="2160"/>
          </w:tcPr>
          <w:p>
            <w:r>
              <w:t>Norfolk</w:t>
            </w:r>
          </w:p>
        </w:tc>
      </w:tr>
    </w:tbl>
    <w:p/>
    <w:p>
      <w:r>
        <w:br w:type="page"/>
      </w:r>
    </w:p>
    <w:p>
      <w:pPr>
        <w:pStyle w:val="Heading1"/>
      </w:pPr>
      <w:r>
        <w:t>Operator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Vessels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Homeports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Total GT</w:t>
            </w:r>
          </w:p>
        </w:tc>
      </w:tr>
      <w:tr>
        <w:tc>
          <w:tcPr>
            <w:tcW w:type="dxa" w:w="1728"/>
          </w:tcPr>
          <w:p>
            <w:r>
              <w:t>Maersk Line Limited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Container Ship, Large Medium-Speed RoRo, Fleet Replenishment Oiler</w:t>
            </w:r>
          </w:p>
        </w:tc>
        <w:tc>
          <w:tcPr>
            <w:tcW w:type="dxa" w:w="1728"/>
          </w:tcPr>
          <w:p>
            <w:r>
              <w:t>Norfolk, Charleston, Oakland</w:t>
            </w:r>
          </w:p>
        </w:tc>
        <w:tc>
          <w:tcPr>
            <w:tcW w:type="dxa" w:w="1728"/>
          </w:tcPr>
          <w:p>
            <w:r>
              <w:t>557,938</w:t>
            </w:r>
          </w:p>
        </w:tc>
      </w:tr>
      <w:tr>
        <w:tc>
          <w:tcPr>
            <w:tcW w:type="dxa" w:w="1728"/>
          </w:tcPr>
          <w:p>
            <w:r>
              <w:t>Matson Navigation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Los Angeles, Honolulu, Oakland</w:t>
            </w:r>
          </w:p>
        </w:tc>
        <w:tc>
          <w:tcPr>
            <w:tcW w:type="dxa" w:w="1728"/>
          </w:tcPr>
          <w:p>
            <w:r>
              <w:t>358,462</w:t>
            </w:r>
          </w:p>
        </w:tc>
      </w:tr>
      <w:tr>
        <w:tc>
          <w:tcPr>
            <w:tcW w:type="dxa" w:w="1728"/>
          </w:tcPr>
          <w:p>
            <w:r>
              <w:t>OSG Ship Management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Product Tanker</w:t>
            </w:r>
          </w:p>
        </w:tc>
        <w:tc>
          <w:tcPr>
            <w:tcW w:type="dxa" w:w="1728"/>
          </w:tcPr>
          <w:p>
            <w:r>
              <w:t>New York, Houston, Long Beach</w:t>
            </w:r>
          </w:p>
        </w:tc>
        <w:tc>
          <w:tcPr>
            <w:tcW w:type="dxa" w:w="1728"/>
          </w:tcPr>
          <w:p>
            <w:r>
              <w:t>279,762</w:t>
            </w:r>
          </w:p>
        </w:tc>
      </w:tr>
      <w:tr>
        <w:tc>
          <w:tcPr>
            <w:tcW w:type="dxa" w:w="1728"/>
          </w:tcPr>
          <w:p>
            <w:r>
              <w:t>TOTE Maritime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RoRo Cargo</w:t>
            </w:r>
          </w:p>
        </w:tc>
        <w:tc>
          <w:tcPr>
            <w:tcW w:type="dxa" w:w="1728"/>
          </w:tcPr>
          <w:p>
            <w:r>
              <w:t>Jacksonville, Tacoma</w:t>
            </w:r>
          </w:p>
        </w:tc>
        <w:tc>
          <w:tcPr>
            <w:tcW w:type="dxa" w:w="1728"/>
          </w:tcPr>
          <w:p>
            <w:r>
              <w:t>113,256</w:t>
            </w:r>
          </w:p>
        </w:tc>
      </w:tr>
      <w:tr>
        <w:tc>
          <w:tcPr>
            <w:tcW w:type="dxa" w:w="1728"/>
          </w:tcPr>
          <w:p>
            <w:r>
              <w:t>American Shipping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Crude Oil Tanker</w:t>
            </w:r>
          </w:p>
        </w:tc>
        <w:tc>
          <w:tcPr>
            <w:tcW w:type="dxa" w:w="1728"/>
          </w:tcPr>
          <w:p>
            <w:r>
              <w:t>Long Beach, San Francisco, Houston</w:t>
            </w:r>
          </w:p>
        </w:tc>
        <w:tc>
          <w:tcPr>
            <w:tcW w:type="dxa" w:w="1728"/>
          </w:tcPr>
          <w:p>
            <w:r>
              <w:t>325,676</w:t>
            </w:r>
          </w:p>
        </w:tc>
      </w:tr>
      <w:tr>
        <w:tc>
          <w:tcPr>
            <w:tcW w:type="dxa" w:w="1728"/>
          </w:tcPr>
          <w:p>
            <w:r>
              <w:t>Crowley Maritime Corporation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Expeditionary Mobile Base, Expeditionary Sea Base</w:t>
            </w:r>
          </w:p>
        </w:tc>
        <w:tc>
          <w:tcPr>
            <w:tcW w:type="dxa" w:w="1728"/>
          </w:tcPr>
          <w:p>
            <w:r>
              <w:t>Norfolk, Bahrain, Souda Bay</w:t>
            </w:r>
          </w:p>
        </w:tc>
        <w:tc>
          <w:tcPr>
            <w:tcW w:type="dxa" w:w="1728"/>
          </w:tcPr>
          <w:p>
            <w:r>
              <w:t>325,410</w:t>
            </w:r>
          </w:p>
        </w:tc>
      </w:tr>
      <w:tr>
        <w:tc>
          <w:tcPr>
            <w:tcW w:type="dxa" w:w="1728"/>
          </w:tcPr>
          <w:p>
            <w:r>
              <w:t>Liberty Maritime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Product Tanker, Tug/Supply</w:t>
            </w:r>
          </w:p>
        </w:tc>
        <w:tc>
          <w:tcPr>
            <w:tcW w:type="dxa" w:w="1728"/>
          </w:tcPr>
          <w:p>
            <w:r>
              <w:t>Tampa, Houston, Cape Canaveral</w:t>
            </w:r>
          </w:p>
        </w:tc>
        <w:tc>
          <w:tcPr>
            <w:tcW w:type="dxa" w:w="1728"/>
          </w:tcPr>
          <w:p>
            <w:r>
              <w:t>71,974</w:t>
            </w:r>
          </w:p>
        </w:tc>
      </w:tr>
      <w:tr>
        <w:tc>
          <w:tcPr>
            <w:tcW w:type="dxa" w:w="1728"/>
          </w:tcPr>
          <w:p>
            <w:r>
              <w:t>Keystone Shipping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Dry Bulk Carrier</w:t>
            </w:r>
          </w:p>
        </w:tc>
        <w:tc>
          <w:tcPr>
            <w:tcW w:type="dxa" w:w="1728"/>
          </w:tcPr>
          <w:p>
            <w:r>
              <w:t>Baltimore, Norfolk, Duluth</w:t>
            </w:r>
          </w:p>
        </w:tc>
        <w:tc>
          <w:tcPr>
            <w:tcW w:type="dxa" w:w="1728"/>
          </w:tcPr>
          <w:p>
            <w:r>
              <w:t>80,400</w:t>
            </w:r>
          </w:p>
        </w:tc>
      </w:tr>
      <w:tr>
        <w:tc>
          <w:tcPr>
            <w:tcW w:type="dxa" w:w="1728"/>
          </w:tcPr>
          <w:p>
            <w:r>
              <w:t>Civilian Contractor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RoRo Ready Reserve</w:t>
            </w:r>
          </w:p>
        </w:tc>
        <w:tc>
          <w:tcPr>
            <w:tcW w:type="dxa" w:w="1728"/>
          </w:tcPr>
          <w:p>
            <w:r>
              <w:t>Norfolk, Baltimore</w:t>
            </w:r>
          </w:p>
        </w:tc>
        <w:tc>
          <w:tcPr>
            <w:tcW w:type="dxa" w:w="1728"/>
          </w:tcPr>
          <w:p>
            <w:r>
              <w:t>107,253</w:t>
            </w:r>
          </w:p>
        </w:tc>
      </w:tr>
      <w:tr>
        <w:tc>
          <w:tcPr>
            <w:tcW w:type="dxa" w:w="1728"/>
          </w:tcPr>
          <w:p>
            <w:r>
              <w:t>Pasha Hawaii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Geared Bulker, Barge Carrier</w:t>
            </w:r>
          </w:p>
        </w:tc>
        <w:tc>
          <w:tcPr>
            <w:tcW w:type="dxa" w:w="1728"/>
          </w:tcPr>
          <w:p>
            <w:r>
              <w:t>San Diego, Honolulu</w:t>
            </w:r>
          </w:p>
        </w:tc>
        <w:tc>
          <w:tcPr>
            <w:tcW w:type="dxa" w:w="1728"/>
          </w:tcPr>
          <w:p>
            <w:r>
              <w:t>111,090</w:t>
            </w:r>
          </w:p>
        </w:tc>
      </w:tr>
      <w:tr>
        <w:tc>
          <w:tcPr>
            <w:tcW w:type="dxa" w:w="1728"/>
          </w:tcPr>
          <w:p>
            <w:r>
              <w:t>Crowley Maritime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Container Ship, Chemical Tanker</w:t>
            </w:r>
          </w:p>
        </w:tc>
        <w:tc>
          <w:tcPr>
            <w:tcW w:type="dxa" w:w="1728"/>
          </w:tcPr>
          <w:p>
            <w:r>
              <w:t>Seattle, Tacoma, Houston</w:t>
            </w:r>
          </w:p>
        </w:tc>
        <w:tc>
          <w:tcPr>
            <w:tcW w:type="dxa" w:w="1728"/>
          </w:tcPr>
          <w:p>
            <w:r>
              <w:t>64,634</w:t>
            </w:r>
          </w:p>
        </w:tc>
      </w:tr>
      <w:tr>
        <w:tc>
          <w:tcPr>
            <w:tcW w:type="dxa" w:w="1728"/>
          </w:tcPr>
          <w:p>
            <w:r>
              <w:t>APL Maritime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Los Angeles, Oakland, Seattle</w:t>
            </w:r>
          </w:p>
        </w:tc>
        <w:tc>
          <w:tcPr>
            <w:tcW w:type="dxa" w:w="1728"/>
          </w:tcPr>
          <w:p>
            <w:r>
              <w:t>150,000</w:t>
            </w:r>
          </w:p>
        </w:tc>
      </w:tr>
      <w:tr>
        <w:tc>
          <w:tcPr>
            <w:tcW w:type="dxa" w:w="1728"/>
          </w:tcPr>
          <w:p>
            <w:r>
              <w:t>Intrepid Ship Management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Fleet Replenishment Oiler</w:t>
            </w:r>
          </w:p>
        </w:tc>
        <w:tc>
          <w:tcPr>
            <w:tcW w:type="dxa" w:w="1728"/>
          </w:tcPr>
          <w:p>
            <w:r>
              <w:t>Norfolk, San Diego</w:t>
            </w:r>
          </w:p>
        </w:tc>
        <w:tc>
          <w:tcPr>
            <w:tcW w:type="dxa" w:w="1728"/>
          </w:tcPr>
          <w:p>
            <w:r>
              <w:t>81,400</w:t>
            </w:r>
          </w:p>
        </w:tc>
      </w:tr>
      <w:tr>
        <w:tc>
          <w:tcPr>
            <w:tcW w:type="dxa" w:w="1728"/>
          </w:tcPr>
          <w:p>
            <w:r>
              <w:t>Military Sealift Command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Hospital Ship</w:t>
            </w:r>
          </w:p>
        </w:tc>
        <w:tc>
          <w:tcPr>
            <w:tcW w:type="dxa" w:w="1728"/>
          </w:tcPr>
          <w:p>
            <w:r>
              <w:t>Norfolk, San Diego</w:t>
            </w:r>
          </w:p>
        </w:tc>
        <w:tc>
          <w:tcPr>
            <w:tcW w:type="dxa" w:w="1728"/>
          </w:tcPr>
          <w:p>
            <w:r>
              <w:t>138,720</w:t>
            </w:r>
          </w:p>
        </w:tc>
      </w:tr>
      <w:tr>
        <w:tc>
          <w:tcPr>
            <w:tcW w:type="dxa" w:w="1728"/>
          </w:tcPr>
          <w:p>
            <w:r>
              <w:t>SeaLand Maritime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Charleston, Miami</w:t>
            </w:r>
          </w:p>
        </w:tc>
        <w:tc>
          <w:tcPr>
            <w:tcW w:type="dxa" w:w="1728"/>
          </w:tcPr>
          <w:p>
            <w:r>
              <w:t>75,000</w:t>
            </w:r>
          </w:p>
        </w:tc>
      </w:tr>
      <w:tr>
        <w:tc>
          <w:tcPr>
            <w:tcW w:type="dxa" w:w="1728"/>
          </w:tcPr>
          <w:p>
            <w:r>
              <w:t>Hornbeck Offshore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Offshore Supply</w:t>
            </w:r>
          </w:p>
        </w:tc>
        <w:tc>
          <w:tcPr>
            <w:tcW w:type="dxa" w:w="1728"/>
          </w:tcPr>
          <w:p>
            <w:r>
              <w:t>New Orleans, Houston</w:t>
            </w:r>
          </w:p>
        </w:tc>
        <w:tc>
          <w:tcPr>
            <w:tcW w:type="dxa" w:w="1728"/>
          </w:tcPr>
          <w:p>
            <w:r>
              <w:t>17,000</w:t>
            </w:r>
          </w:p>
        </w:tc>
      </w:tr>
      <w:tr>
        <w:tc>
          <w:tcPr>
            <w:tcW w:type="dxa" w:w="1728"/>
          </w:tcPr>
          <w:p>
            <w:r>
              <w:t>American Steamship Company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Large Medium-Speed RoRo</w:t>
            </w:r>
          </w:p>
        </w:tc>
        <w:tc>
          <w:tcPr>
            <w:tcW w:type="dxa" w:w="1728"/>
          </w:tcPr>
          <w:p>
            <w:r>
              <w:t>Norfolk</w:t>
            </w:r>
          </w:p>
        </w:tc>
        <w:tc>
          <w:tcPr>
            <w:tcW w:type="dxa" w:w="1728"/>
          </w:tcPr>
          <w:p>
            <w:r>
              <w:t>124,138</w:t>
            </w:r>
          </w:p>
        </w:tc>
      </w:tr>
      <w:tr>
        <w:tc>
          <w:tcPr>
            <w:tcW w:type="dxa" w:w="1728"/>
          </w:tcPr>
          <w:p>
            <w:r>
              <w:t>Austal USA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Expeditionary Fast Transport</w:t>
            </w:r>
          </w:p>
        </w:tc>
        <w:tc>
          <w:tcPr>
            <w:tcW w:type="dxa" w:w="1728"/>
          </w:tcPr>
          <w:p>
            <w:r>
              <w:t>Norfolk</w:t>
            </w:r>
          </w:p>
        </w:tc>
        <w:tc>
          <w:tcPr>
            <w:tcW w:type="dxa" w:w="1728"/>
          </w:tcPr>
          <w:p>
            <w:r>
              <w:t>3,230</w:t>
            </w:r>
          </w:p>
        </w:tc>
      </w:tr>
      <w:tr>
        <w:tc>
          <w:tcPr>
            <w:tcW w:type="dxa" w:w="1728"/>
          </w:tcPr>
          <w:p>
            <w:r>
              <w:t>Algoma Central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Lake Freighter</w:t>
            </w:r>
          </w:p>
        </w:tc>
        <w:tc>
          <w:tcPr>
            <w:tcW w:type="dxa" w:w="1728"/>
          </w:tcPr>
          <w:p>
            <w:r>
              <w:t>Chicago</w:t>
            </w:r>
          </w:p>
        </w:tc>
        <w:tc>
          <w:tcPr>
            <w:tcW w:type="dxa" w:w="1728"/>
          </w:tcPr>
          <w:p>
            <w:r>
              <w:t>12,000</w:t>
            </w:r>
          </w:p>
        </w:tc>
      </w:tr>
      <w:tr>
        <w:tc>
          <w:tcPr>
            <w:tcW w:type="dxa" w:w="1728"/>
          </w:tcPr>
          <w:p>
            <w:r>
              <w:t>Atlantic Shipping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Product Tanker</w:t>
            </w:r>
          </w:p>
        </w:tc>
        <w:tc>
          <w:tcPr>
            <w:tcW w:type="dxa" w:w="1728"/>
          </w:tcPr>
          <w:p>
            <w:r>
              <w:t>New York</w:t>
            </w:r>
          </w:p>
        </w:tc>
        <w:tc>
          <w:tcPr>
            <w:tcW w:type="dxa" w:w="1728"/>
          </w:tcPr>
          <w:p>
            <w:r>
              <w:t>28,000</w:t>
            </w:r>
          </w:p>
        </w:tc>
      </w:tr>
      <w:tr>
        <w:tc>
          <w:tcPr>
            <w:tcW w:type="dxa" w:w="1728"/>
          </w:tcPr>
          <w:p>
            <w:r>
              <w:t>Great Lakes Shipping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Bulk Carrier</w:t>
            </w:r>
          </w:p>
        </w:tc>
        <w:tc>
          <w:tcPr>
            <w:tcW w:type="dxa" w:w="1728"/>
          </w:tcPr>
          <w:p>
            <w:r>
              <w:t>Cleveland</w:t>
            </w:r>
          </w:p>
        </w:tc>
        <w:tc>
          <w:tcPr>
            <w:tcW w:type="dxa" w:w="1728"/>
          </w:tcPr>
          <w:p>
            <w:r>
              <w:t>32,346</w:t>
            </w:r>
          </w:p>
        </w:tc>
      </w:tr>
      <w:tr>
        <w:tc>
          <w:tcPr>
            <w:tcW w:type="dxa" w:w="1728"/>
          </w:tcPr>
          <w:p>
            <w:r>
              <w:t>Great Lakes Fleet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Lake Freighter</w:t>
            </w:r>
          </w:p>
        </w:tc>
        <w:tc>
          <w:tcPr>
            <w:tcW w:type="dxa" w:w="1728"/>
          </w:tcPr>
          <w:p>
            <w:r>
              <w:t>Superior</w:t>
            </w:r>
          </w:p>
        </w:tc>
        <w:tc>
          <w:tcPr>
            <w:tcW w:type="dxa" w:w="1728"/>
          </w:tcPr>
          <w:p>
            <w:r>
              <w:t>14,300</w:t>
            </w:r>
          </w:p>
        </w:tc>
      </w:tr>
      <w:tr>
        <w:tc>
          <w:tcPr>
            <w:tcW w:type="dxa" w:w="1728"/>
          </w:tcPr>
          <w:p>
            <w:r>
              <w:t>Grand River Navigation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Lake Freighter</w:t>
            </w:r>
          </w:p>
        </w:tc>
        <w:tc>
          <w:tcPr>
            <w:tcW w:type="dxa" w:w="1728"/>
          </w:tcPr>
          <w:p>
            <w:r>
              <w:t>Duluth</w:t>
            </w:r>
          </w:p>
        </w:tc>
        <w:tc>
          <w:tcPr>
            <w:tcW w:type="dxa" w:w="1728"/>
          </w:tcPr>
          <w:p>
            <w:r>
              <w:t>13,500</w:t>
            </w:r>
          </w:p>
        </w:tc>
      </w:tr>
      <w:tr>
        <w:tc>
          <w:tcPr>
            <w:tcW w:type="dxa" w:w="1728"/>
          </w:tcPr>
          <w:p>
            <w:r>
              <w:t>Horizon Pacific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Long Beach</w:t>
            </w:r>
          </w:p>
        </w:tc>
        <w:tc>
          <w:tcPr>
            <w:tcW w:type="dxa" w:w="1728"/>
          </w:tcPr>
          <w:p>
            <w:r>
              <w:t>38,000</w:t>
            </w:r>
          </w:p>
        </w:tc>
      </w:tr>
      <w:tr>
        <w:tc>
          <w:tcPr>
            <w:tcW w:type="dxa" w:w="1728"/>
          </w:tcPr>
          <w:p>
            <w:r>
              <w:t>Interlake Steamship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Lake Freighter</w:t>
            </w:r>
          </w:p>
        </w:tc>
        <w:tc>
          <w:tcPr>
            <w:tcW w:type="dxa" w:w="1728"/>
          </w:tcPr>
          <w:p>
            <w:r>
              <w:t>Duluth</w:t>
            </w:r>
          </w:p>
        </w:tc>
        <w:tc>
          <w:tcPr>
            <w:tcW w:type="dxa" w:w="1728"/>
          </w:tcPr>
          <w:p>
            <w:r>
              <w:t>18,000</w:t>
            </w:r>
          </w:p>
        </w:tc>
      </w:tr>
      <w:tr>
        <w:tc>
          <w:tcPr>
            <w:tcW w:type="dxa" w:w="1728"/>
          </w:tcPr>
          <w:p>
            <w:r>
              <w:t>Gulf Maritime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Chemical Tanker</w:t>
            </w:r>
          </w:p>
        </w:tc>
        <w:tc>
          <w:tcPr>
            <w:tcW w:type="dxa" w:w="1728"/>
          </w:tcPr>
          <w:p>
            <w:r>
              <w:t>Houston</w:t>
            </w:r>
          </w:p>
        </w:tc>
        <w:tc>
          <w:tcPr>
            <w:tcW w:type="dxa" w:w="1728"/>
          </w:tcPr>
          <w:p>
            <w:r>
              <w:t>20,000</w:t>
            </w:r>
          </w:p>
        </w:tc>
      </w:tr>
      <w:tr>
        <w:tc>
          <w:tcPr>
            <w:tcW w:type="dxa" w:w="1728"/>
          </w:tcPr>
          <w:p>
            <w:r>
              <w:t>Horizon Lines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Chemical Tanker</w:t>
            </w:r>
          </w:p>
        </w:tc>
        <w:tc>
          <w:tcPr>
            <w:tcW w:type="dxa" w:w="1728"/>
          </w:tcPr>
          <w:p>
            <w:r>
              <w:t>Tacoma</w:t>
            </w:r>
          </w:p>
        </w:tc>
        <w:tc>
          <w:tcPr>
            <w:tcW w:type="dxa" w:w="1728"/>
          </w:tcPr>
          <w:p>
            <w:r>
              <w:t>25,000</w:t>
            </w:r>
          </w:p>
        </w:tc>
      </w:tr>
      <w:tr>
        <w:tc>
          <w:tcPr>
            <w:tcW w:type="dxa" w:w="1728"/>
          </w:tcPr>
          <w:p>
            <w:r>
              <w:t>Ocean Network Express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Container Ship</w:t>
            </w:r>
          </w:p>
        </w:tc>
        <w:tc>
          <w:tcPr>
            <w:tcW w:type="dxa" w:w="1728"/>
          </w:tcPr>
          <w:p>
            <w:r>
              <w:t>Savannah</w:t>
            </w:r>
          </w:p>
        </w:tc>
        <w:tc>
          <w:tcPr>
            <w:tcW w:type="dxa" w:w="1728"/>
          </w:tcPr>
          <w:p>
            <w:r>
              <w:t>45,000</w:t>
            </w:r>
          </w:p>
        </w:tc>
      </w:tr>
    </w:tbl>
    <w:p/>
    <w:p>
      <w:r>
        <w:br w:type="page"/>
      </w:r>
    </w:p>
    <w:p>
      <w:pPr>
        <w:pStyle w:val="Heading1"/>
      </w:pPr>
      <w:r>
        <w:t>Complete Vessel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Vessel Name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Homeport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GT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DWT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Built</w:t>
            </w:r>
          </w:p>
        </w:tc>
      </w:tr>
      <w:tr>
        <w:tc>
          <w:tcPr>
            <w:tcW w:type="dxa" w:w="1234"/>
          </w:tcPr>
          <w:p>
            <w:r>
              <w:t>INDEPENDENCE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APL Maritime</w:t>
            </w:r>
          </w:p>
        </w:tc>
        <w:tc>
          <w:tcPr>
            <w:tcW w:type="dxa" w:w="1234"/>
          </w:tcPr>
          <w:p>
            <w:r>
              <w:t>Los Angeles</w:t>
            </w:r>
          </w:p>
        </w:tc>
        <w:tc>
          <w:tcPr>
            <w:tcW w:type="dxa" w:w="1234"/>
          </w:tcPr>
          <w:p>
            <w:r>
              <w:t>50,000</w:t>
            </w:r>
          </w:p>
        </w:tc>
        <w:tc>
          <w:tcPr>
            <w:tcW w:type="dxa" w:w="1234"/>
          </w:tcPr>
          <w:p>
            <w:r>
              <w:t>58,500</w:t>
            </w:r>
          </w:p>
        </w:tc>
        <w:tc>
          <w:tcPr>
            <w:tcW w:type="dxa" w:w="1234"/>
          </w:tcPr>
          <w:p>
            <w:r>
              <w:t>2014</w:t>
            </w:r>
          </w:p>
        </w:tc>
      </w:tr>
      <w:tr>
        <w:tc>
          <w:tcPr>
            <w:tcW w:type="dxa" w:w="1234"/>
          </w:tcPr>
          <w:p>
            <w:r>
              <w:t>PRESIDENT EISENHOWER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APL Maritime</w:t>
            </w:r>
          </w:p>
        </w:tc>
        <w:tc>
          <w:tcPr>
            <w:tcW w:type="dxa" w:w="1234"/>
          </w:tcPr>
          <w:p>
            <w:r>
              <w:t>Oakland</w:t>
            </w:r>
          </w:p>
        </w:tc>
        <w:tc>
          <w:tcPr>
            <w:tcW w:type="dxa" w:w="1234"/>
          </w:tcPr>
          <w:p>
            <w:r>
              <w:t>50,000</w:t>
            </w:r>
          </w:p>
        </w:tc>
        <w:tc>
          <w:tcPr>
            <w:tcW w:type="dxa" w:w="1234"/>
          </w:tcPr>
          <w:p>
            <w:r>
              <w:t>58,500</w:t>
            </w:r>
          </w:p>
        </w:tc>
        <w:tc>
          <w:tcPr>
            <w:tcW w:type="dxa" w:w="1234"/>
          </w:tcPr>
          <w:p>
            <w:r>
              <w:t>2015</w:t>
            </w:r>
          </w:p>
        </w:tc>
      </w:tr>
      <w:tr>
        <w:tc>
          <w:tcPr>
            <w:tcW w:type="dxa" w:w="1234"/>
          </w:tcPr>
          <w:p>
            <w:r>
              <w:t>PRESIDENT KENNEDY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APL Maritime</w:t>
            </w:r>
          </w:p>
        </w:tc>
        <w:tc>
          <w:tcPr>
            <w:tcW w:type="dxa" w:w="1234"/>
          </w:tcPr>
          <w:p>
            <w:r>
              <w:t>Seattle</w:t>
            </w:r>
          </w:p>
        </w:tc>
        <w:tc>
          <w:tcPr>
            <w:tcW w:type="dxa" w:w="1234"/>
          </w:tcPr>
          <w:p>
            <w:r>
              <w:t>50,000</w:t>
            </w:r>
          </w:p>
        </w:tc>
        <w:tc>
          <w:tcPr>
            <w:tcW w:type="dxa" w:w="1234"/>
          </w:tcPr>
          <w:p>
            <w:r>
              <w:t>58,500</w:t>
            </w:r>
          </w:p>
        </w:tc>
        <w:tc>
          <w:tcPr>
            <w:tcW w:type="dxa" w:w="1234"/>
          </w:tcPr>
          <w:p>
            <w:r>
              <w:t>2015</w:t>
            </w:r>
          </w:p>
        </w:tc>
      </w:tr>
      <w:tr>
        <w:tc>
          <w:tcPr>
            <w:tcW w:type="dxa" w:w="1234"/>
          </w:tcPr>
          <w:p>
            <w:r>
              <w:t>ALGOMA NIAGARA</w:t>
            </w:r>
          </w:p>
        </w:tc>
        <w:tc>
          <w:tcPr>
            <w:tcW w:type="dxa" w:w="1234"/>
          </w:tcPr>
          <w:p>
            <w:r>
              <w:t>Lake Freighter</w:t>
            </w:r>
          </w:p>
        </w:tc>
        <w:tc>
          <w:tcPr>
            <w:tcW w:type="dxa" w:w="1234"/>
          </w:tcPr>
          <w:p>
            <w:r>
              <w:t>Algoma Central</w:t>
            </w:r>
          </w:p>
        </w:tc>
        <w:tc>
          <w:tcPr>
            <w:tcW w:type="dxa" w:w="1234"/>
          </w:tcPr>
          <w:p>
            <w:r>
              <w:t>Chicago</w:t>
            </w:r>
          </w:p>
        </w:tc>
        <w:tc>
          <w:tcPr>
            <w:tcW w:type="dxa" w:w="1234"/>
          </w:tcPr>
          <w:p>
            <w:r>
              <w:t>12,000</w:t>
            </w:r>
          </w:p>
        </w:tc>
        <w:tc>
          <w:tcPr>
            <w:tcW w:type="dxa" w:w="1234"/>
          </w:tcPr>
          <w:p>
            <w:r>
              <w:t>65,000</w:t>
            </w:r>
          </w:p>
        </w:tc>
        <w:tc>
          <w:tcPr>
            <w:tcW w:type="dxa" w:w="1234"/>
          </w:tcPr>
          <w:p>
            <w:r>
              <w:t>2013</w:t>
            </w:r>
          </w:p>
        </w:tc>
      </w:tr>
      <w:tr>
        <w:tc>
          <w:tcPr>
            <w:tcW w:type="dxa" w:w="1234"/>
          </w:tcPr>
          <w:p>
            <w:r>
              <w:t>AMERICAN COURAGE</w:t>
            </w:r>
          </w:p>
        </w:tc>
        <w:tc>
          <w:tcPr>
            <w:tcW w:type="dxa" w:w="1234"/>
          </w:tcPr>
          <w:p>
            <w:r>
              <w:t>Crude Oil Tanker</w:t>
            </w:r>
          </w:p>
        </w:tc>
        <w:tc>
          <w:tcPr>
            <w:tcW w:type="dxa" w:w="1234"/>
          </w:tcPr>
          <w:p>
            <w:r>
              <w:t>American Shipping</w:t>
            </w:r>
          </w:p>
        </w:tc>
        <w:tc>
          <w:tcPr>
            <w:tcW w:type="dxa" w:w="1234"/>
          </w:tcPr>
          <w:p>
            <w:r>
              <w:t>Los Angeles</w:t>
            </w:r>
          </w:p>
        </w:tc>
        <w:tc>
          <w:tcPr>
            <w:tcW w:type="dxa" w:w="1234"/>
          </w:tcPr>
          <w:p>
            <w:r>
              <w:t>80,645</w:t>
            </w:r>
          </w:p>
        </w:tc>
        <w:tc>
          <w:tcPr>
            <w:tcW w:type="dxa" w:w="1234"/>
          </w:tcPr>
          <w:p>
            <w:r>
              <w:t>149,033</w:t>
            </w:r>
          </w:p>
        </w:tc>
        <w:tc>
          <w:tcPr>
            <w:tcW w:type="dxa" w:w="1234"/>
          </w:tcPr>
          <w:p>
            <w:r>
              <w:t>2012</w:t>
            </w:r>
          </w:p>
        </w:tc>
      </w:tr>
      <w:tr>
        <w:tc>
          <w:tcPr>
            <w:tcW w:type="dxa" w:w="1234"/>
          </w:tcPr>
          <w:p>
            <w:r>
              <w:t>AMERICAN PHOENIX</w:t>
            </w:r>
          </w:p>
        </w:tc>
        <w:tc>
          <w:tcPr>
            <w:tcW w:type="dxa" w:w="1234"/>
          </w:tcPr>
          <w:p>
            <w:r>
              <w:t>Crude Oil Tanker</w:t>
            </w:r>
          </w:p>
        </w:tc>
        <w:tc>
          <w:tcPr>
            <w:tcW w:type="dxa" w:w="1234"/>
          </w:tcPr>
          <w:p>
            <w:r>
              <w:t>American Shipping</w:t>
            </w:r>
          </w:p>
        </w:tc>
        <w:tc>
          <w:tcPr>
            <w:tcW w:type="dxa" w:w="1234"/>
          </w:tcPr>
          <w:p>
            <w:r>
              <w:t>Houston</w:t>
            </w:r>
          </w:p>
        </w:tc>
        <w:tc>
          <w:tcPr>
            <w:tcW w:type="dxa" w:w="1234"/>
          </w:tcPr>
          <w:p>
            <w:r>
              <w:t>80,645</w:t>
            </w:r>
          </w:p>
        </w:tc>
        <w:tc>
          <w:tcPr>
            <w:tcW w:type="dxa" w:w="1234"/>
          </w:tcPr>
          <w:p>
            <w:r>
              <w:t>149,033</w:t>
            </w:r>
          </w:p>
        </w:tc>
        <w:tc>
          <w:tcPr>
            <w:tcW w:type="dxa" w:w="1234"/>
          </w:tcPr>
          <w:p>
            <w:r>
              <w:t>2011</w:t>
            </w:r>
          </w:p>
        </w:tc>
      </w:tr>
      <w:tr>
        <w:tc>
          <w:tcPr>
            <w:tcW w:type="dxa" w:w="1234"/>
          </w:tcPr>
          <w:p>
            <w:r>
              <w:t>OCEAN FREEDOM</w:t>
            </w:r>
          </w:p>
        </w:tc>
        <w:tc>
          <w:tcPr>
            <w:tcW w:type="dxa" w:w="1234"/>
          </w:tcPr>
          <w:p>
            <w:r>
              <w:t>Crude Oil Tanker</w:t>
            </w:r>
          </w:p>
        </w:tc>
        <w:tc>
          <w:tcPr>
            <w:tcW w:type="dxa" w:w="1234"/>
          </w:tcPr>
          <w:p>
            <w:r>
              <w:t>American Shipping</w:t>
            </w:r>
          </w:p>
        </w:tc>
        <w:tc>
          <w:tcPr>
            <w:tcW w:type="dxa" w:w="1234"/>
          </w:tcPr>
          <w:p>
            <w:r>
              <w:t>Long Beach</w:t>
            </w:r>
          </w:p>
        </w:tc>
        <w:tc>
          <w:tcPr>
            <w:tcW w:type="dxa" w:w="1234"/>
          </w:tcPr>
          <w:p>
            <w:r>
              <w:t>82,193</w:t>
            </w:r>
          </w:p>
        </w:tc>
        <w:tc>
          <w:tcPr>
            <w:tcW w:type="dxa" w:w="1234"/>
          </w:tcPr>
          <w:p>
            <w:r>
              <w:t>149,615</w:t>
            </w:r>
          </w:p>
        </w:tc>
        <w:tc>
          <w:tcPr>
            <w:tcW w:type="dxa" w:w="1234"/>
          </w:tcPr>
          <w:p>
            <w:r>
              <w:t>2010</w:t>
            </w:r>
          </w:p>
        </w:tc>
      </w:tr>
      <w:tr>
        <w:tc>
          <w:tcPr>
            <w:tcW w:type="dxa" w:w="1234"/>
          </w:tcPr>
          <w:p>
            <w:r>
              <w:t>OCEAN LIBERTY</w:t>
            </w:r>
          </w:p>
        </w:tc>
        <w:tc>
          <w:tcPr>
            <w:tcW w:type="dxa" w:w="1234"/>
          </w:tcPr>
          <w:p>
            <w:r>
              <w:t>Crude Oil Tanker</w:t>
            </w:r>
          </w:p>
        </w:tc>
        <w:tc>
          <w:tcPr>
            <w:tcW w:type="dxa" w:w="1234"/>
          </w:tcPr>
          <w:p>
            <w:r>
              <w:t>American Shipping</w:t>
            </w:r>
          </w:p>
        </w:tc>
        <w:tc>
          <w:tcPr>
            <w:tcW w:type="dxa" w:w="1234"/>
          </w:tcPr>
          <w:p>
            <w:r>
              <w:t>San Francisco</w:t>
            </w:r>
          </w:p>
        </w:tc>
        <w:tc>
          <w:tcPr>
            <w:tcW w:type="dxa" w:w="1234"/>
          </w:tcPr>
          <w:p>
            <w:r>
              <w:t>82,193</w:t>
            </w:r>
          </w:p>
        </w:tc>
        <w:tc>
          <w:tcPr>
            <w:tcW w:type="dxa" w:w="1234"/>
          </w:tcPr>
          <w:p>
            <w:r>
              <w:t>149,615</w:t>
            </w:r>
          </w:p>
        </w:tc>
        <w:tc>
          <w:tcPr>
            <w:tcW w:type="dxa" w:w="1234"/>
          </w:tcPr>
          <w:p>
            <w:r>
              <w:t>2010</w:t>
            </w:r>
          </w:p>
        </w:tc>
      </w:tr>
      <w:tr>
        <w:tc>
          <w:tcPr>
            <w:tcW w:type="dxa" w:w="1234"/>
          </w:tcPr>
          <w:p>
            <w:r>
              <w:t>USNS BOB HOPE</w:t>
            </w:r>
          </w:p>
        </w:tc>
        <w:tc>
          <w:tcPr>
            <w:tcW w:type="dxa" w:w="1234"/>
          </w:tcPr>
          <w:p>
            <w:r>
              <w:t>Large Medium-Speed RoRo</w:t>
            </w:r>
          </w:p>
        </w:tc>
        <w:tc>
          <w:tcPr>
            <w:tcW w:type="dxa" w:w="1234"/>
          </w:tcPr>
          <w:p>
            <w:r>
              <w:t>American Steamship Company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62,069</w:t>
            </w:r>
          </w:p>
        </w:tc>
        <w:tc>
          <w:tcPr>
            <w:tcW w:type="dxa" w:w="1234"/>
          </w:tcPr>
          <w:p>
            <w:r>
              <w:t>26,664</w:t>
            </w:r>
          </w:p>
        </w:tc>
        <w:tc>
          <w:tcPr>
            <w:tcW w:type="dxa" w:w="1234"/>
          </w:tcPr>
          <w:p>
            <w:r>
              <w:t>1998</w:t>
            </w:r>
          </w:p>
        </w:tc>
      </w:tr>
      <w:tr>
        <w:tc>
          <w:tcPr>
            <w:tcW w:type="dxa" w:w="1234"/>
          </w:tcPr>
          <w:p>
            <w:r>
              <w:t>USNS FISHER</w:t>
            </w:r>
          </w:p>
        </w:tc>
        <w:tc>
          <w:tcPr>
            <w:tcW w:type="dxa" w:w="1234"/>
          </w:tcPr>
          <w:p>
            <w:r>
              <w:t>Large Medium-Speed RoRo</w:t>
            </w:r>
          </w:p>
        </w:tc>
        <w:tc>
          <w:tcPr>
            <w:tcW w:type="dxa" w:w="1234"/>
          </w:tcPr>
          <w:p>
            <w:r>
              <w:t>American Steamship Company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62,069</w:t>
            </w:r>
          </w:p>
        </w:tc>
        <w:tc>
          <w:tcPr>
            <w:tcW w:type="dxa" w:w="1234"/>
          </w:tcPr>
          <w:p>
            <w:r>
              <w:t>26,664</w:t>
            </w:r>
          </w:p>
        </w:tc>
        <w:tc>
          <w:tcPr>
            <w:tcW w:type="dxa" w:w="1234"/>
          </w:tcPr>
          <w:p>
            <w:r>
              <w:t>1999</w:t>
            </w:r>
          </w:p>
        </w:tc>
      </w:tr>
      <w:tr>
        <w:tc>
          <w:tcPr>
            <w:tcW w:type="dxa" w:w="1234"/>
          </w:tcPr>
          <w:p>
            <w:r>
              <w:t>ATLANTIC STAR</w:t>
            </w:r>
          </w:p>
        </w:tc>
        <w:tc>
          <w:tcPr>
            <w:tcW w:type="dxa" w:w="1234"/>
          </w:tcPr>
          <w:p>
            <w:r>
              <w:t>Product Tanker</w:t>
            </w:r>
          </w:p>
        </w:tc>
        <w:tc>
          <w:tcPr>
            <w:tcW w:type="dxa" w:w="1234"/>
          </w:tcPr>
          <w:p>
            <w:r>
              <w:t>Atlantic Shipping</w:t>
            </w:r>
          </w:p>
        </w:tc>
        <w:tc>
          <w:tcPr>
            <w:tcW w:type="dxa" w:w="1234"/>
          </w:tcPr>
          <w:p>
            <w:r>
              <w:t>New York</w:t>
            </w:r>
          </w:p>
        </w:tc>
        <w:tc>
          <w:tcPr>
            <w:tcW w:type="dxa" w:w="1234"/>
          </w:tcPr>
          <w:p>
            <w:r>
              <w:t>28,000</w:t>
            </w:r>
          </w:p>
        </w:tc>
        <w:tc>
          <w:tcPr>
            <w:tcW w:type="dxa" w:w="1234"/>
          </w:tcPr>
          <w:p>
            <w:r>
              <w:t>48,000</w:t>
            </w:r>
          </w:p>
        </w:tc>
        <w:tc>
          <w:tcPr>
            <w:tcW w:type="dxa" w:w="1234"/>
          </w:tcPr>
          <w:p>
            <w:r>
              <w:t>2007</w:t>
            </w:r>
          </w:p>
        </w:tc>
      </w:tr>
      <w:tr>
        <w:tc>
          <w:tcPr>
            <w:tcW w:type="dxa" w:w="1234"/>
          </w:tcPr>
          <w:p>
            <w:r>
              <w:t>USNS CHOCTAW COUNTY</w:t>
            </w:r>
          </w:p>
        </w:tc>
        <w:tc>
          <w:tcPr>
            <w:tcW w:type="dxa" w:w="1234"/>
          </w:tcPr>
          <w:p>
            <w:r>
              <w:t>Expeditionary Fast Transport</w:t>
            </w:r>
          </w:p>
        </w:tc>
        <w:tc>
          <w:tcPr>
            <w:tcW w:type="dxa" w:w="1234"/>
          </w:tcPr>
          <w:p>
            <w:r>
              <w:t>Austal USA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1,615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2012</w:t>
            </w:r>
          </w:p>
        </w:tc>
      </w:tr>
      <w:tr>
        <w:tc>
          <w:tcPr>
            <w:tcW w:type="dxa" w:w="1234"/>
          </w:tcPr>
          <w:p>
            <w:r>
              <w:t>USNS SPEARHEAD</w:t>
            </w:r>
          </w:p>
        </w:tc>
        <w:tc>
          <w:tcPr>
            <w:tcW w:type="dxa" w:w="1234"/>
          </w:tcPr>
          <w:p>
            <w:r>
              <w:t>Expeditionary Fast Transport</w:t>
            </w:r>
          </w:p>
        </w:tc>
        <w:tc>
          <w:tcPr>
            <w:tcW w:type="dxa" w:w="1234"/>
          </w:tcPr>
          <w:p>
            <w:r>
              <w:t>Austal USA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1,615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2012</w:t>
            </w:r>
          </w:p>
        </w:tc>
      </w:tr>
      <w:tr>
        <w:tc>
          <w:tcPr>
            <w:tcW w:type="dxa" w:w="1234"/>
          </w:tcPr>
          <w:p>
            <w:r>
              <w:t>CAPE JACOB</w:t>
            </w:r>
          </w:p>
        </w:tc>
        <w:tc>
          <w:tcPr>
            <w:tcW w:type="dxa" w:w="1234"/>
          </w:tcPr>
          <w:p>
            <w:r>
              <w:t>RoRo Ready Reserve</w:t>
            </w:r>
          </w:p>
        </w:tc>
        <w:tc>
          <w:tcPr>
            <w:tcW w:type="dxa" w:w="1234"/>
          </w:tcPr>
          <w:p>
            <w:r>
              <w:t>Civilian Contractor</w:t>
            </w:r>
          </w:p>
        </w:tc>
        <w:tc>
          <w:tcPr>
            <w:tcW w:type="dxa" w:w="1234"/>
          </w:tcPr>
          <w:p>
            <w:r>
              <w:t>Baltimore</w:t>
            </w:r>
          </w:p>
        </w:tc>
        <w:tc>
          <w:tcPr>
            <w:tcW w:type="dxa" w:w="1234"/>
          </w:tcPr>
          <w:p>
            <w:r>
              <w:t>35,751</w:t>
            </w:r>
          </w:p>
        </w:tc>
        <w:tc>
          <w:tcPr>
            <w:tcW w:type="dxa" w:w="1234"/>
          </w:tcPr>
          <w:p>
            <w:r>
              <w:t>11,956</w:t>
            </w:r>
          </w:p>
        </w:tc>
        <w:tc>
          <w:tcPr>
            <w:tcW w:type="dxa" w:w="1234"/>
          </w:tcPr>
          <w:p>
            <w:r>
              <w:t>1984</w:t>
            </w:r>
          </w:p>
        </w:tc>
      </w:tr>
      <w:tr>
        <w:tc>
          <w:tcPr>
            <w:tcW w:type="dxa" w:w="1234"/>
          </w:tcPr>
          <w:p>
            <w:r>
              <w:t>CAPE VINCENT</w:t>
            </w:r>
          </w:p>
        </w:tc>
        <w:tc>
          <w:tcPr>
            <w:tcW w:type="dxa" w:w="1234"/>
          </w:tcPr>
          <w:p>
            <w:r>
              <w:t>RoRo Ready Reserve</w:t>
            </w:r>
          </w:p>
        </w:tc>
        <w:tc>
          <w:tcPr>
            <w:tcW w:type="dxa" w:w="1234"/>
          </w:tcPr>
          <w:p>
            <w:r>
              <w:t>Civilian Contractor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35,751</w:t>
            </w:r>
          </w:p>
        </w:tc>
        <w:tc>
          <w:tcPr>
            <w:tcW w:type="dxa" w:w="1234"/>
          </w:tcPr>
          <w:p>
            <w:r>
              <w:t>11,956</w:t>
            </w:r>
          </w:p>
        </w:tc>
        <w:tc>
          <w:tcPr>
            <w:tcW w:type="dxa" w:w="1234"/>
          </w:tcPr>
          <w:p>
            <w:r>
              <w:t>1985</w:t>
            </w:r>
          </w:p>
        </w:tc>
      </w:tr>
      <w:tr>
        <w:tc>
          <w:tcPr>
            <w:tcW w:type="dxa" w:w="1234"/>
          </w:tcPr>
          <w:p>
            <w:r>
              <w:t>CAPE WASHINGTON</w:t>
            </w:r>
          </w:p>
        </w:tc>
        <w:tc>
          <w:tcPr>
            <w:tcW w:type="dxa" w:w="1234"/>
          </w:tcPr>
          <w:p>
            <w:r>
              <w:t>RoRo Ready Reserve</w:t>
            </w:r>
          </w:p>
        </w:tc>
        <w:tc>
          <w:tcPr>
            <w:tcW w:type="dxa" w:w="1234"/>
          </w:tcPr>
          <w:p>
            <w:r>
              <w:t>Civilian Contractor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35,751</w:t>
            </w:r>
          </w:p>
        </w:tc>
        <w:tc>
          <w:tcPr>
            <w:tcW w:type="dxa" w:w="1234"/>
          </w:tcPr>
          <w:p>
            <w:r>
              <w:t>11,956</w:t>
            </w:r>
          </w:p>
        </w:tc>
        <w:tc>
          <w:tcPr>
            <w:tcW w:type="dxa" w:w="1234"/>
          </w:tcPr>
          <w:p>
            <w:r>
              <w:t>1984</w:t>
            </w:r>
          </w:p>
        </w:tc>
      </w:tr>
      <w:tr>
        <w:tc>
          <w:tcPr>
            <w:tcW w:type="dxa" w:w="1234"/>
          </w:tcPr>
          <w:p>
            <w:r>
              <w:t>ENDURANCE</w:t>
            </w:r>
          </w:p>
        </w:tc>
        <w:tc>
          <w:tcPr>
            <w:tcW w:type="dxa" w:w="1234"/>
          </w:tcPr>
          <w:p>
            <w:r>
              <w:t>Chemical Tanker</w:t>
            </w:r>
          </w:p>
        </w:tc>
        <w:tc>
          <w:tcPr>
            <w:tcW w:type="dxa" w:w="1234"/>
          </w:tcPr>
          <w:p>
            <w:r>
              <w:t>Crowley Maritime</w:t>
            </w:r>
          </w:p>
        </w:tc>
        <w:tc>
          <w:tcPr>
            <w:tcW w:type="dxa" w:w="1234"/>
          </w:tcPr>
          <w:p>
            <w:r>
              <w:t>Houston</w:t>
            </w:r>
          </w:p>
        </w:tc>
        <w:tc>
          <w:tcPr>
            <w:tcW w:type="dxa" w:w="1234"/>
          </w:tcPr>
          <w:p>
            <w:r>
              <w:t>15,000</w:t>
            </w:r>
          </w:p>
        </w:tc>
        <w:tc>
          <w:tcPr>
            <w:tcW w:type="dxa" w:w="1234"/>
          </w:tcPr>
          <w:p>
            <w:r>
              <w:t>25,000</w:t>
            </w:r>
          </w:p>
        </w:tc>
        <w:tc>
          <w:tcPr>
            <w:tcW w:type="dxa" w:w="1234"/>
          </w:tcPr>
          <w:p>
            <w:r>
              <w:t>2016</w:t>
            </w:r>
          </w:p>
        </w:tc>
      </w:tr>
      <w:tr>
        <w:tc>
          <w:tcPr>
            <w:tcW w:type="dxa" w:w="1234"/>
          </w:tcPr>
          <w:p>
            <w:r>
              <w:t>POLAR ALASKA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Crowley Maritime</w:t>
            </w:r>
          </w:p>
        </w:tc>
        <w:tc>
          <w:tcPr>
            <w:tcW w:type="dxa" w:w="1234"/>
          </w:tcPr>
          <w:p>
            <w:r>
              <w:t>Seattle</w:t>
            </w:r>
          </w:p>
        </w:tc>
        <w:tc>
          <w:tcPr>
            <w:tcW w:type="dxa" w:w="1234"/>
          </w:tcPr>
          <w:p>
            <w:r>
              <w:t>24,817</w:t>
            </w:r>
          </w:p>
        </w:tc>
        <w:tc>
          <w:tcPr>
            <w:tcW w:type="dxa" w:w="1234"/>
          </w:tcPr>
          <w:p>
            <w:r>
              <w:t>33,528</w:t>
            </w:r>
          </w:p>
        </w:tc>
        <w:tc>
          <w:tcPr>
            <w:tcW w:type="dxa" w:w="1234"/>
          </w:tcPr>
          <w:p>
            <w:r>
              <w:t>1999</w:t>
            </w:r>
          </w:p>
        </w:tc>
      </w:tr>
      <w:tr>
        <w:tc>
          <w:tcPr>
            <w:tcW w:type="dxa" w:w="1234"/>
          </w:tcPr>
          <w:p>
            <w:r>
              <w:t>POLAR CALIFORNIA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Crowley Maritime</w:t>
            </w:r>
          </w:p>
        </w:tc>
        <w:tc>
          <w:tcPr>
            <w:tcW w:type="dxa" w:w="1234"/>
          </w:tcPr>
          <w:p>
            <w:r>
              <w:t>Tacoma</w:t>
            </w:r>
          </w:p>
        </w:tc>
        <w:tc>
          <w:tcPr>
            <w:tcW w:type="dxa" w:w="1234"/>
          </w:tcPr>
          <w:p>
            <w:r>
              <w:t>24,817</w:t>
            </w:r>
          </w:p>
        </w:tc>
        <w:tc>
          <w:tcPr>
            <w:tcW w:type="dxa" w:w="1234"/>
          </w:tcPr>
          <w:p>
            <w:r>
              <w:t>33,528</w:t>
            </w:r>
          </w:p>
        </w:tc>
        <w:tc>
          <w:tcPr>
            <w:tcW w:type="dxa" w:w="1234"/>
          </w:tcPr>
          <w:p>
            <w:r>
              <w:t>2000</w:t>
            </w:r>
          </w:p>
        </w:tc>
      </w:tr>
      <w:tr>
        <w:tc>
          <w:tcPr>
            <w:tcW w:type="dxa" w:w="1234"/>
          </w:tcPr>
          <w:p>
            <w:r>
              <w:t>USNS HERSHEL WOODY WILLIAMS</w:t>
            </w:r>
          </w:p>
        </w:tc>
        <w:tc>
          <w:tcPr>
            <w:tcW w:type="dxa" w:w="1234"/>
          </w:tcPr>
          <w:p>
            <w:r>
              <w:t>Expeditionary Sea Base</w:t>
            </w:r>
          </w:p>
        </w:tc>
        <w:tc>
          <w:tcPr>
            <w:tcW w:type="dxa" w:w="1234"/>
          </w:tcPr>
          <w:p>
            <w:r>
              <w:t>Crowley Maritime Corporation</w:t>
            </w:r>
          </w:p>
        </w:tc>
        <w:tc>
          <w:tcPr>
            <w:tcW w:type="dxa" w:w="1234"/>
          </w:tcPr>
          <w:p>
            <w:r>
              <w:t>Souda Bay</w:t>
            </w:r>
          </w:p>
        </w:tc>
        <w:tc>
          <w:tcPr>
            <w:tcW w:type="dxa" w:w="1234"/>
          </w:tcPr>
          <w:p>
            <w:r>
              <w:t>78,470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2017</w:t>
            </w:r>
          </w:p>
        </w:tc>
      </w:tr>
      <w:tr>
        <w:tc>
          <w:tcPr>
            <w:tcW w:type="dxa" w:w="1234"/>
          </w:tcPr>
          <w:p>
            <w:r>
              <w:t>USNS JOHN GLENN</w:t>
            </w:r>
          </w:p>
        </w:tc>
        <w:tc>
          <w:tcPr>
            <w:tcW w:type="dxa" w:w="1234"/>
          </w:tcPr>
          <w:p>
            <w:r>
              <w:t>Expeditionary Mobile Base</w:t>
            </w:r>
          </w:p>
        </w:tc>
        <w:tc>
          <w:tcPr>
            <w:tcW w:type="dxa" w:w="1234"/>
          </w:tcPr>
          <w:p>
            <w:r>
              <w:t>Crowley Maritime Corporation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78,470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2014</w:t>
            </w:r>
          </w:p>
        </w:tc>
      </w:tr>
      <w:tr>
        <w:tc>
          <w:tcPr>
            <w:tcW w:type="dxa" w:w="1234"/>
          </w:tcPr>
          <w:p>
            <w:r>
              <w:t>USNS LEWIS B PULLER</w:t>
            </w:r>
          </w:p>
        </w:tc>
        <w:tc>
          <w:tcPr>
            <w:tcW w:type="dxa" w:w="1234"/>
          </w:tcPr>
          <w:p>
            <w:r>
              <w:t>Expeditionary Mobile Base</w:t>
            </w:r>
          </w:p>
        </w:tc>
        <w:tc>
          <w:tcPr>
            <w:tcW w:type="dxa" w:w="1234"/>
          </w:tcPr>
          <w:p>
            <w:r>
              <w:t>Crowley Maritime Corporation</w:t>
            </w:r>
          </w:p>
        </w:tc>
        <w:tc>
          <w:tcPr>
            <w:tcW w:type="dxa" w:w="1234"/>
          </w:tcPr>
          <w:p>
            <w:r>
              <w:t>Bahrain</w:t>
            </w:r>
          </w:p>
        </w:tc>
        <w:tc>
          <w:tcPr>
            <w:tcW w:type="dxa" w:w="1234"/>
          </w:tcPr>
          <w:p>
            <w:r>
              <w:t>78,470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2015</w:t>
            </w:r>
          </w:p>
        </w:tc>
      </w:tr>
      <w:tr>
        <w:tc>
          <w:tcPr>
            <w:tcW w:type="dxa" w:w="1234"/>
          </w:tcPr>
          <w:p>
            <w:r>
              <w:t>USNS MIGUEL KEITH</w:t>
            </w:r>
          </w:p>
        </w:tc>
        <w:tc>
          <w:tcPr>
            <w:tcW w:type="dxa" w:w="1234"/>
          </w:tcPr>
          <w:p>
            <w:r>
              <w:t>Expeditionary Sea Base</w:t>
            </w:r>
          </w:p>
        </w:tc>
        <w:tc>
          <w:tcPr>
            <w:tcW w:type="dxa" w:w="1234"/>
          </w:tcPr>
          <w:p>
            <w:r>
              <w:t>Crowley Maritime Corporation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90,000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2020</w:t>
            </w:r>
          </w:p>
        </w:tc>
      </w:tr>
      <w:tr>
        <w:tc>
          <w:tcPr>
            <w:tcW w:type="dxa" w:w="1234"/>
          </w:tcPr>
          <w:p>
            <w:r>
              <w:t>PAUL BUCK</w:t>
            </w:r>
          </w:p>
        </w:tc>
        <w:tc>
          <w:tcPr>
            <w:tcW w:type="dxa" w:w="1234"/>
          </w:tcPr>
          <w:p>
            <w:r>
              <w:t>Lake Freighter</w:t>
            </w:r>
          </w:p>
        </w:tc>
        <w:tc>
          <w:tcPr>
            <w:tcW w:type="dxa" w:w="1234"/>
          </w:tcPr>
          <w:p>
            <w:r>
              <w:t>Grand River Navigation</w:t>
            </w:r>
          </w:p>
        </w:tc>
        <w:tc>
          <w:tcPr>
            <w:tcW w:type="dxa" w:w="1234"/>
          </w:tcPr>
          <w:p>
            <w:r>
              <w:t>Duluth</w:t>
            </w:r>
          </w:p>
        </w:tc>
        <w:tc>
          <w:tcPr>
            <w:tcW w:type="dxa" w:w="1234"/>
          </w:tcPr>
          <w:p>
            <w:r>
              <w:t>13,500</w:t>
            </w:r>
          </w:p>
        </w:tc>
        <w:tc>
          <w:tcPr>
            <w:tcW w:type="dxa" w:w="1234"/>
          </w:tcPr>
          <w:p>
            <w:r>
              <w:t>72,000</w:t>
            </w:r>
          </w:p>
        </w:tc>
        <w:tc>
          <w:tcPr>
            <w:tcW w:type="dxa" w:w="1234"/>
          </w:tcPr>
          <w:p>
            <w:r>
              <w:t>1985</w:t>
            </w:r>
          </w:p>
        </w:tc>
      </w:tr>
      <w:tr>
        <w:tc>
          <w:tcPr>
            <w:tcW w:type="dxa" w:w="1234"/>
          </w:tcPr>
          <w:p>
            <w:r>
              <w:t>EDWIN H GOTT</w:t>
            </w:r>
          </w:p>
        </w:tc>
        <w:tc>
          <w:tcPr>
            <w:tcW w:type="dxa" w:w="1234"/>
          </w:tcPr>
          <w:p>
            <w:r>
              <w:t>Lake Freighter</w:t>
            </w:r>
          </w:p>
        </w:tc>
        <w:tc>
          <w:tcPr>
            <w:tcW w:type="dxa" w:w="1234"/>
          </w:tcPr>
          <w:p>
            <w:r>
              <w:t>Great Lakes Fleet</w:t>
            </w:r>
          </w:p>
        </w:tc>
        <w:tc>
          <w:tcPr>
            <w:tcW w:type="dxa" w:w="1234"/>
          </w:tcPr>
          <w:p>
            <w:r>
              <w:t>Superior</w:t>
            </w:r>
          </w:p>
        </w:tc>
        <w:tc>
          <w:tcPr>
            <w:tcW w:type="dxa" w:w="1234"/>
          </w:tcPr>
          <w:p>
            <w:r>
              <w:t>14,300</w:t>
            </w:r>
          </w:p>
        </w:tc>
        <w:tc>
          <w:tcPr>
            <w:tcW w:type="dxa" w:w="1234"/>
          </w:tcPr>
          <w:p>
            <w:r>
              <w:t>74,100</w:t>
            </w:r>
          </w:p>
        </w:tc>
        <w:tc>
          <w:tcPr>
            <w:tcW w:type="dxa" w:w="1234"/>
          </w:tcPr>
          <w:p>
            <w:r>
              <w:t>1979</w:t>
            </w:r>
          </w:p>
        </w:tc>
      </w:tr>
      <w:tr>
        <w:tc>
          <w:tcPr>
            <w:tcW w:type="dxa" w:w="1234"/>
          </w:tcPr>
          <w:p>
            <w:r>
              <w:t>OCEAN CHAMPION</w:t>
            </w:r>
          </w:p>
        </w:tc>
        <w:tc>
          <w:tcPr>
            <w:tcW w:type="dxa" w:w="1234"/>
          </w:tcPr>
          <w:p>
            <w:r>
              <w:t>Bulk Carrier</w:t>
            </w:r>
          </w:p>
        </w:tc>
        <w:tc>
          <w:tcPr>
            <w:tcW w:type="dxa" w:w="1234"/>
          </w:tcPr>
          <w:p>
            <w:r>
              <w:t>Great Lakes Shipping</w:t>
            </w:r>
          </w:p>
        </w:tc>
        <w:tc>
          <w:tcPr>
            <w:tcW w:type="dxa" w:w="1234"/>
          </w:tcPr>
          <w:p>
            <w:r>
              <w:t>Cleveland</w:t>
            </w:r>
          </w:p>
        </w:tc>
        <w:tc>
          <w:tcPr>
            <w:tcW w:type="dxa" w:w="1234"/>
          </w:tcPr>
          <w:p>
            <w:r>
              <w:t>32,346</w:t>
            </w:r>
          </w:p>
        </w:tc>
        <w:tc>
          <w:tcPr>
            <w:tcW w:type="dxa" w:w="1234"/>
          </w:tcPr>
          <w:p>
            <w:r>
              <w:t>56,784</w:t>
            </w:r>
          </w:p>
        </w:tc>
        <w:tc>
          <w:tcPr>
            <w:tcW w:type="dxa" w:w="1234"/>
          </w:tcPr>
          <w:p>
            <w:r>
              <w:t>1998</w:t>
            </w:r>
          </w:p>
        </w:tc>
      </w:tr>
      <w:tr>
        <w:tc>
          <w:tcPr>
            <w:tcW w:type="dxa" w:w="1234"/>
          </w:tcPr>
          <w:p>
            <w:r>
              <w:t>GULF TRADER</w:t>
            </w:r>
          </w:p>
        </w:tc>
        <w:tc>
          <w:tcPr>
            <w:tcW w:type="dxa" w:w="1234"/>
          </w:tcPr>
          <w:p>
            <w:r>
              <w:t>Chemical Tanker</w:t>
            </w:r>
          </w:p>
        </w:tc>
        <w:tc>
          <w:tcPr>
            <w:tcW w:type="dxa" w:w="1234"/>
          </w:tcPr>
          <w:p>
            <w:r>
              <w:t>Gulf Maritime</w:t>
            </w:r>
          </w:p>
        </w:tc>
        <w:tc>
          <w:tcPr>
            <w:tcW w:type="dxa" w:w="1234"/>
          </w:tcPr>
          <w:p>
            <w:r>
              <w:t>Houston</w:t>
            </w:r>
          </w:p>
        </w:tc>
        <w:tc>
          <w:tcPr>
            <w:tcW w:type="dxa" w:w="1234"/>
          </w:tcPr>
          <w:p>
            <w:r>
              <w:t>20,000</w:t>
            </w:r>
          </w:p>
        </w:tc>
        <w:tc>
          <w:tcPr>
            <w:tcW w:type="dxa" w:w="1234"/>
          </w:tcPr>
          <w:p>
            <w:r>
              <w:t>35,000</w:t>
            </w:r>
          </w:p>
        </w:tc>
        <w:tc>
          <w:tcPr>
            <w:tcW w:type="dxa" w:w="1234"/>
          </w:tcPr>
          <w:p>
            <w:r>
              <w:t>2009</w:t>
            </w:r>
          </w:p>
        </w:tc>
      </w:tr>
      <w:tr>
        <w:tc>
          <w:tcPr>
            <w:tcW w:type="dxa" w:w="1234"/>
          </w:tcPr>
          <w:p>
            <w:r>
              <w:t>HORIZON SPIRIT</w:t>
            </w:r>
          </w:p>
        </w:tc>
        <w:tc>
          <w:tcPr>
            <w:tcW w:type="dxa" w:w="1234"/>
          </w:tcPr>
          <w:p>
            <w:r>
              <w:t>Chemical Tanker</w:t>
            </w:r>
          </w:p>
        </w:tc>
        <w:tc>
          <w:tcPr>
            <w:tcW w:type="dxa" w:w="1234"/>
          </w:tcPr>
          <w:p>
            <w:r>
              <w:t>Horizon Lines</w:t>
            </w:r>
          </w:p>
        </w:tc>
        <w:tc>
          <w:tcPr>
            <w:tcW w:type="dxa" w:w="1234"/>
          </w:tcPr>
          <w:p>
            <w:r>
              <w:t>Tacoma</w:t>
            </w:r>
          </w:p>
        </w:tc>
        <w:tc>
          <w:tcPr>
            <w:tcW w:type="dxa" w:w="1234"/>
          </w:tcPr>
          <w:p>
            <w:r>
              <w:t>25,000</w:t>
            </w:r>
          </w:p>
        </w:tc>
        <w:tc>
          <w:tcPr>
            <w:tcW w:type="dxa" w:w="1234"/>
          </w:tcPr>
          <w:p>
            <w:r>
              <w:t>40,000</w:t>
            </w:r>
          </w:p>
        </w:tc>
        <w:tc>
          <w:tcPr>
            <w:tcW w:type="dxa" w:w="1234"/>
          </w:tcPr>
          <w:p>
            <w:r>
              <w:t>2010</w:t>
            </w:r>
          </w:p>
        </w:tc>
      </w:tr>
      <w:tr>
        <w:tc>
          <w:tcPr>
            <w:tcW w:type="dxa" w:w="1234"/>
          </w:tcPr>
          <w:p>
            <w:r>
              <w:t>PACIFIC QUEST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Horizon Pacific</w:t>
            </w:r>
          </w:p>
        </w:tc>
        <w:tc>
          <w:tcPr>
            <w:tcW w:type="dxa" w:w="1234"/>
          </w:tcPr>
          <w:p>
            <w:r>
              <w:t>Long Beach</w:t>
            </w:r>
          </w:p>
        </w:tc>
        <w:tc>
          <w:tcPr>
            <w:tcW w:type="dxa" w:w="1234"/>
          </w:tcPr>
          <w:p>
            <w:r>
              <w:t>38,000</w:t>
            </w:r>
          </w:p>
        </w:tc>
        <w:tc>
          <w:tcPr>
            <w:tcW w:type="dxa" w:w="1234"/>
          </w:tcPr>
          <w:p>
            <w:r>
              <w:t>46,000</w:t>
            </w:r>
          </w:p>
        </w:tc>
        <w:tc>
          <w:tcPr>
            <w:tcW w:type="dxa" w:w="1234"/>
          </w:tcPr>
          <w:p>
            <w:r>
              <w:t>2008</w:t>
            </w:r>
          </w:p>
        </w:tc>
      </w:tr>
      <w:tr>
        <w:tc>
          <w:tcPr>
            <w:tcW w:type="dxa" w:w="1234"/>
          </w:tcPr>
          <w:p>
            <w:r>
              <w:t>OCEAN PIONEER</w:t>
            </w:r>
          </w:p>
        </w:tc>
        <w:tc>
          <w:tcPr>
            <w:tcW w:type="dxa" w:w="1234"/>
          </w:tcPr>
          <w:p>
            <w:r>
              <w:t>Offshore Supply</w:t>
            </w:r>
          </w:p>
        </w:tc>
        <w:tc>
          <w:tcPr>
            <w:tcW w:type="dxa" w:w="1234"/>
          </w:tcPr>
          <w:p>
            <w:r>
              <w:t>Hornbeck Offshore</w:t>
            </w:r>
          </w:p>
        </w:tc>
        <w:tc>
          <w:tcPr>
            <w:tcW w:type="dxa" w:w="1234"/>
          </w:tcPr>
          <w:p>
            <w:r>
              <w:t>Houston</w:t>
            </w:r>
          </w:p>
        </w:tc>
        <w:tc>
          <w:tcPr>
            <w:tcW w:type="dxa" w:w="1234"/>
          </w:tcPr>
          <w:p>
            <w:r>
              <w:t>8,500</w:t>
            </w:r>
          </w:p>
        </w:tc>
        <w:tc>
          <w:tcPr>
            <w:tcW w:type="dxa" w:w="1234"/>
          </w:tcPr>
          <w:p>
            <w:r>
              <w:t>4,000</w:t>
            </w:r>
          </w:p>
        </w:tc>
        <w:tc>
          <w:tcPr>
            <w:tcW w:type="dxa" w:w="1234"/>
          </w:tcPr>
          <w:p>
            <w:r>
              <w:t>2006</w:t>
            </w:r>
          </w:p>
        </w:tc>
      </w:tr>
      <w:tr>
        <w:tc>
          <w:tcPr>
            <w:tcW w:type="dxa" w:w="1234"/>
          </w:tcPr>
          <w:p>
            <w:r>
              <w:t>RESOLUTE</w:t>
            </w:r>
          </w:p>
        </w:tc>
        <w:tc>
          <w:tcPr>
            <w:tcW w:type="dxa" w:w="1234"/>
          </w:tcPr>
          <w:p>
            <w:r>
              <w:t>Offshore Supply</w:t>
            </w:r>
          </w:p>
        </w:tc>
        <w:tc>
          <w:tcPr>
            <w:tcW w:type="dxa" w:w="1234"/>
          </w:tcPr>
          <w:p>
            <w:r>
              <w:t>Hornbeck Offshore</w:t>
            </w:r>
          </w:p>
        </w:tc>
        <w:tc>
          <w:tcPr>
            <w:tcW w:type="dxa" w:w="1234"/>
          </w:tcPr>
          <w:p>
            <w:r>
              <w:t>New Orleans</w:t>
            </w:r>
          </w:p>
        </w:tc>
        <w:tc>
          <w:tcPr>
            <w:tcW w:type="dxa" w:w="1234"/>
          </w:tcPr>
          <w:p>
            <w:r>
              <w:t>8,500</w:t>
            </w:r>
          </w:p>
        </w:tc>
        <w:tc>
          <w:tcPr>
            <w:tcW w:type="dxa" w:w="1234"/>
          </w:tcPr>
          <w:p>
            <w:r>
              <w:t>4,000</w:t>
            </w:r>
          </w:p>
        </w:tc>
        <w:tc>
          <w:tcPr>
            <w:tcW w:type="dxa" w:w="1234"/>
          </w:tcPr>
          <w:p>
            <w:r>
              <w:t>2005</w:t>
            </w:r>
          </w:p>
        </w:tc>
      </w:tr>
      <w:tr>
        <w:tc>
          <w:tcPr>
            <w:tcW w:type="dxa" w:w="1234"/>
          </w:tcPr>
          <w:p>
            <w:r>
              <w:t>PAUL R TREGURTHA</w:t>
            </w:r>
          </w:p>
        </w:tc>
        <w:tc>
          <w:tcPr>
            <w:tcW w:type="dxa" w:w="1234"/>
          </w:tcPr>
          <w:p>
            <w:r>
              <w:t>Lake Freighter</w:t>
            </w:r>
          </w:p>
        </w:tc>
        <w:tc>
          <w:tcPr>
            <w:tcW w:type="dxa" w:w="1234"/>
          </w:tcPr>
          <w:p>
            <w:r>
              <w:t>Interlake Steamship</w:t>
            </w:r>
          </w:p>
        </w:tc>
        <w:tc>
          <w:tcPr>
            <w:tcW w:type="dxa" w:w="1234"/>
          </w:tcPr>
          <w:p>
            <w:r>
              <w:t>Duluth</w:t>
            </w:r>
          </w:p>
        </w:tc>
        <w:tc>
          <w:tcPr>
            <w:tcW w:type="dxa" w:w="1234"/>
          </w:tcPr>
          <w:p>
            <w:r>
              <w:t>18,000</w:t>
            </w:r>
          </w:p>
        </w:tc>
        <w:tc>
          <w:tcPr>
            <w:tcW w:type="dxa" w:w="1234"/>
          </w:tcPr>
          <w:p>
            <w:r>
              <w:t>68,000</w:t>
            </w:r>
          </w:p>
        </w:tc>
        <w:tc>
          <w:tcPr>
            <w:tcW w:type="dxa" w:w="1234"/>
          </w:tcPr>
          <w:p>
            <w:r>
              <w:t>1981</w:t>
            </w:r>
          </w:p>
        </w:tc>
      </w:tr>
      <w:tr>
        <w:tc>
          <w:tcPr>
            <w:tcW w:type="dxa" w:w="1234"/>
          </w:tcPr>
          <w:p>
            <w:r>
              <w:t>USNS BIG HORN</w:t>
            </w:r>
          </w:p>
        </w:tc>
        <w:tc>
          <w:tcPr>
            <w:tcW w:type="dxa" w:w="1234"/>
          </w:tcPr>
          <w:p>
            <w:r>
              <w:t>Fleet Replenishment Oiler</w:t>
            </w:r>
          </w:p>
        </w:tc>
        <w:tc>
          <w:tcPr>
            <w:tcW w:type="dxa" w:w="1234"/>
          </w:tcPr>
          <w:p>
            <w:r>
              <w:t>Intrepid Ship Management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40,700</w:t>
            </w:r>
          </w:p>
        </w:tc>
        <w:tc>
          <w:tcPr>
            <w:tcW w:type="dxa" w:w="1234"/>
          </w:tcPr>
          <w:p>
            <w:r>
              <w:t>32,400</w:t>
            </w:r>
          </w:p>
        </w:tc>
        <w:tc>
          <w:tcPr>
            <w:tcW w:type="dxa" w:w="1234"/>
          </w:tcPr>
          <w:p>
            <w:r>
              <w:t>1992</w:t>
            </w:r>
          </w:p>
        </w:tc>
      </w:tr>
      <w:tr>
        <w:tc>
          <w:tcPr>
            <w:tcW w:type="dxa" w:w="1234"/>
          </w:tcPr>
          <w:p>
            <w:r>
              <w:t>USNS TIPPECANOE</w:t>
            </w:r>
          </w:p>
        </w:tc>
        <w:tc>
          <w:tcPr>
            <w:tcW w:type="dxa" w:w="1234"/>
          </w:tcPr>
          <w:p>
            <w:r>
              <w:t>Fleet Replenishment Oiler</w:t>
            </w:r>
          </w:p>
        </w:tc>
        <w:tc>
          <w:tcPr>
            <w:tcW w:type="dxa" w:w="1234"/>
          </w:tcPr>
          <w:p>
            <w:r>
              <w:t>Intrepid Ship Management</w:t>
            </w:r>
          </w:p>
        </w:tc>
        <w:tc>
          <w:tcPr>
            <w:tcW w:type="dxa" w:w="1234"/>
          </w:tcPr>
          <w:p>
            <w:r>
              <w:t>San Diego</w:t>
            </w:r>
          </w:p>
        </w:tc>
        <w:tc>
          <w:tcPr>
            <w:tcW w:type="dxa" w:w="1234"/>
          </w:tcPr>
          <w:p>
            <w:r>
              <w:t>40,700</w:t>
            </w:r>
          </w:p>
        </w:tc>
        <w:tc>
          <w:tcPr>
            <w:tcW w:type="dxa" w:w="1234"/>
          </w:tcPr>
          <w:p>
            <w:r>
              <w:t>32,400</w:t>
            </w:r>
          </w:p>
        </w:tc>
        <w:tc>
          <w:tcPr>
            <w:tcW w:type="dxa" w:w="1234"/>
          </w:tcPr>
          <w:p>
            <w:r>
              <w:t>1993</w:t>
            </w:r>
          </w:p>
        </w:tc>
      </w:tr>
      <w:tr>
        <w:tc>
          <w:tcPr>
            <w:tcW w:type="dxa" w:w="1234"/>
          </w:tcPr>
          <w:p>
            <w:r>
              <w:t>CHESAPEAKE TRADER</w:t>
            </w:r>
          </w:p>
        </w:tc>
        <w:tc>
          <w:tcPr>
            <w:tcW w:type="dxa" w:w="1234"/>
          </w:tcPr>
          <w:p>
            <w:r>
              <w:t>Dry Bulk Carrier</w:t>
            </w:r>
          </w:p>
        </w:tc>
        <w:tc>
          <w:tcPr>
            <w:tcW w:type="dxa" w:w="1234"/>
          </w:tcPr>
          <w:p>
            <w:r>
              <w:t>Keystone Shipping</w:t>
            </w:r>
          </w:p>
        </w:tc>
        <w:tc>
          <w:tcPr>
            <w:tcW w:type="dxa" w:w="1234"/>
          </w:tcPr>
          <w:p>
            <w:r>
              <w:t>Baltimore</w:t>
            </w:r>
          </w:p>
        </w:tc>
        <w:tc>
          <w:tcPr>
            <w:tcW w:type="dxa" w:w="1234"/>
          </w:tcPr>
          <w:p>
            <w:r>
              <w:t>26,800</w:t>
            </w:r>
          </w:p>
        </w:tc>
        <w:tc>
          <w:tcPr>
            <w:tcW w:type="dxa" w:w="1234"/>
          </w:tcPr>
          <w:p>
            <w:r>
              <w:t>43,500</w:t>
            </w:r>
          </w:p>
        </w:tc>
        <w:tc>
          <w:tcPr>
            <w:tcW w:type="dxa" w:w="1234"/>
          </w:tcPr>
          <w:p>
            <w:r>
              <w:t>1984</w:t>
            </w:r>
          </w:p>
        </w:tc>
      </w:tr>
      <w:tr>
        <w:tc>
          <w:tcPr>
            <w:tcW w:type="dxa" w:w="1234"/>
          </w:tcPr>
          <w:p>
            <w:r>
              <w:t>COLUMBIA TRADER</w:t>
            </w:r>
          </w:p>
        </w:tc>
        <w:tc>
          <w:tcPr>
            <w:tcW w:type="dxa" w:w="1234"/>
          </w:tcPr>
          <w:p>
            <w:r>
              <w:t>Dry Bulk Carrier</w:t>
            </w:r>
          </w:p>
        </w:tc>
        <w:tc>
          <w:tcPr>
            <w:tcW w:type="dxa" w:w="1234"/>
          </w:tcPr>
          <w:p>
            <w:r>
              <w:t>Keystone Shipping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26,800</w:t>
            </w:r>
          </w:p>
        </w:tc>
        <w:tc>
          <w:tcPr>
            <w:tcW w:type="dxa" w:w="1234"/>
          </w:tcPr>
          <w:p>
            <w:r>
              <w:t>43,500</w:t>
            </w:r>
          </w:p>
        </w:tc>
        <w:tc>
          <w:tcPr>
            <w:tcW w:type="dxa" w:w="1234"/>
          </w:tcPr>
          <w:p>
            <w:r>
              <w:t>1985</w:t>
            </w:r>
          </w:p>
        </w:tc>
      </w:tr>
      <w:tr>
        <w:tc>
          <w:tcPr>
            <w:tcW w:type="dxa" w:w="1234"/>
          </w:tcPr>
          <w:p>
            <w:r>
              <w:t>GREAT LAKES TRADER</w:t>
            </w:r>
          </w:p>
        </w:tc>
        <w:tc>
          <w:tcPr>
            <w:tcW w:type="dxa" w:w="1234"/>
          </w:tcPr>
          <w:p>
            <w:r>
              <w:t>Dry Bulk Carrier</w:t>
            </w:r>
          </w:p>
        </w:tc>
        <w:tc>
          <w:tcPr>
            <w:tcW w:type="dxa" w:w="1234"/>
          </w:tcPr>
          <w:p>
            <w:r>
              <w:t>Keystone Shipping</w:t>
            </w:r>
          </w:p>
        </w:tc>
        <w:tc>
          <w:tcPr>
            <w:tcW w:type="dxa" w:w="1234"/>
          </w:tcPr>
          <w:p>
            <w:r>
              <w:t>Duluth</w:t>
            </w:r>
          </w:p>
        </w:tc>
        <w:tc>
          <w:tcPr>
            <w:tcW w:type="dxa" w:w="1234"/>
          </w:tcPr>
          <w:p>
            <w:r>
              <w:t>26,800</w:t>
            </w:r>
          </w:p>
        </w:tc>
        <w:tc>
          <w:tcPr>
            <w:tcW w:type="dxa" w:w="1234"/>
          </w:tcPr>
          <w:p>
            <w:r>
              <w:t>43,500</w:t>
            </w:r>
          </w:p>
        </w:tc>
        <w:tc>
          <w:tcPr>
            <w:tcW w:type="dxa" w:w="1234"/>
          </w:tcPr>
          <w:p>
            <w:r>
              <w:t>1985</w:t>
            </w:r>
          </w:p>
        </w:tc>
      </w:tr>
      <w:tr>
        <w:tc>
          <w:tcPr>
            <w:tcW w:type="dxa" w:w="1234"/>
          </w:tcPr>
          <w:p>
            <w:r>
              <w:t>LIBERTY GRACE</w:t>
            </w:r>
          </w:p>
        </w:tc>
        <w:tc>
          <w:tcPr>
            <w:tcW w:type="dxa" w:w="1234"/>
          </w:tcPr>
          <w:p>
            <w:r>
              <w:t>Product Tanker</w:t>
            </w:r>
          </w:p>
        </w:tc>
        <w:tc>
          <w:tcPr>
            <w:tcW w:type="dxa" w:w="1234"/>
          </w:tcPr>
          <w:p>
            <w:r>
              <w:t>Liberty Maritime</w:t>
            </w:r>
          </w:p>
        </w:tc>
        <w:tc>
          <w:tcPr>
            <w:tcW w:type="dxa" w:w="1234"/>
          </w:tcPr>
          <w:p>
            <w:r>
              <w:t>Tampa</w:t>
            </w:r>
          </w:p>
        </w:tc>
        <w:tc>
          <w:tcPr>
            <w:tcW w:type="dxa" w:w="1234"/>
          </w:tcPr>
          <w:p>
            <w:r>
              <w:t>29,987</w:t>
            </w:r>
          </w:p>
        </w:tc>
        <w:tc>
          <w:tcPr>
            <w:tcW w:type="dxa" w:w="1234"/>
          </w:tcPr>
          <w:p>
            <w:r>
              <w:t>50,015</w:t>
            </w:r>
          </w:p>
        </w:tc>
        <w:tc>
          <w:tcPr>
            <w:tcW w:type="dxa" w:w="1234"/>
          </w:tcPr>
          <w:p>
            <w:r>
              <w:t>2008</w:t>
            </w:r>
          </w:p>
        </w:tc>
      </w:tr>
      <w:tr>
        <w:tc>
          <w:tcPr>
            <w:tcW w:type="dxa" w:w="1234"/>
          </w:tcPr>
          <w:p>
            <w:r>
              <w:t>LIBERTY PRIDE</w:t>
            </w:r>
          </w:p>
        </w:tc>
        <w:tc>
          <w:tcPr>
            <w:tcW w:type="dxa" w:w="1234"/>
          </w:tcPr>
          <w:p>
            <w:r>
              <w:t>Product Tanker</w:t>
            </w:r>
          </w:p>
        </w:tc>
        <w:tc>
          <w:tcPr>
            <w:tcW w:type="dxa" w:w="1234"/>
          </w:tcPr>
          <w:p>
            <w:r>
              <w:t>Liberty Maritime</w:t>
            </w:r>
          </w:p>
        </w:tc>
        <w:tc>
          <w:tcPr>
            <w:tcW w:type="dxa" w:w="1234"/>
          </w:tcPr>
          <w:p>
            <w:r>
              <w:t>Houston</w:t>
            </w:r>
          </w:p>
        </w:tc>
        <w:tc>
          <w:tcPr>
            <w:tcW w:type="dxa" w:w="1234"/>
          </w:tcPr>
          <w:p>
            <w:r>
              <w:t>29,987</w:t>
            </w:r>
          </w:p>
        </w:tc>
        <w:tc>
          <w:tcPr>
            <w:tcW w:type="dxa" w:w="1234"/>
          </w:tcPr>
          <w:p>
            <w:r>
              <w:t>50,015</w:t>
            </w:r>
          </w:p>
        </w:tc>
        <w:tc>
          <w:tcPr>
            <w:tcW w:type="dxa" w:w="1234"/>
          </w:tcPr>
          <w:p>
            <w:r>
              <w:t>2008</w:t>
            </w:r>
          </w:p>
        </w:tc>
      </w:tr>
      <w:tr>
        <w:tc>
          <w:tcPr>
            <w:tcW w:type="dxa" w:w="1234"/>
          </w:tcPr>
          <w:p>
            <w:r>
              <w:t>LIBERTY STAR</w:t>
            </w:r>
          </w:p>
        </w:tc>
        <w:tc>
          <w:tcPr>
            <w:tcW w:type="dxa" w:w="1234"/>
          </w:tcPr>
          <w:p>
            <w:r>
              <w:t>Tug/Supply</w:t>
            </w:r>
          </w:p>
        </w:tc>
        <w:tc>
          <w:tcPr>
            <w:tcW w:type="dxa" w:w="1234"/>
          </w:tcPr>
          <w:p>
            <w:r>
              <w:t>Liberty Maritime</w:t>
            </w:r>
          </w:p>
        </w:tc>
        <w:tc>
          <w:tcPr>
            <w:tcW w:type="dxa" w:w="1234"/>
          </w:tcPr>
          <w:p>
            <w:r>
              <w:t>Cape Canaveral</w:t>
            </w:r>
          </w:p>
        </w:tc>
        <w:tc>
          <w:tcPr>
            <w:tcW w:type="dxa" w:w="1234"/>
          </w:tcPr>
          <w:p>
            <w:r>
              <w:t>12,000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1982</w:t>
            </w:r>
          </w:p>
        </w:tc>
      </w:tr>
      <w:tr>
        <w:tc>
          <w:tcPr>
            <w:tcW w:type="dxa" w:w="1234"/>
          </w:tcPr>
          <w:p>
            <w:r>
              <w:t>MAERSK ALABAMA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Maersk Line Limited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19,200</w:t>
            </w:r>
          </w:p>
        </w:tc>
        <w:tc>
          <w:tcPr>
            <w:tcW w:type="dxa" w:w="1234"/>
          </w:tcPr>
          <w:p>
            <w:r>
              <w:t>25,644</w:t>
            </w:r>
          </w:p>
        </w:tc>
        <w:tc>
          <w:tcPr>
            <w:tcW w:type="dxa" w:w="1234"/>
          </w:tcPr>
          <w:p>
            <w:r>
              <w:t>1998</w:t>
            </w:r>
          </w:p>
        </w:tc>
      </w:tr>
      <w:tr>
        <w:tc>
          <w:tcPr>
            <w:tcW w:type="dxa" w:w="1234"/>
          </w:tcPr>
          <w:p>
            <w:r>
              <w:t>MAERSK CAROLINA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Maersk Line Limited</w:t>
            </w:r>
          </w:p>
        </w:tc>
        <w:tc>
          <w:tcPr>
            <w:tcW w:type="dxa" w:w="1234"/>
          </w:tcPr>
          <w:p>
            <w:r>
              <w:t>Charleston</w:t>
            </w:r>
          </w:p>
        </w:tc>
        <w:tc>
          <w:tcPr>
            <w:tcW w:type="dxa" w:w="1234"/>
          </w:tcPr>
          <w:p>
            <w:r>
              <w:t>51,400</w:t>
            </w:r>
          </w:p>
        </w:tc>
        <w:tc>
          <w:tcPr>
            <w:tcW w:type="dxa" w:w="1234"/>
          </w:tcPr>
          <w:p>
            <w:r>
              <w:t>59,954</w:t>
            </w:r>
          </w:p>
        </w:tc>
        <w:tc>
          <w:tcPr>
            <w:tcW w:type="dxa" w:w="1234"/>
          </w:tcPr>
          <w:p>
            <w:r>
              <w:t>2007</w:t>
            </w:r>
          </w:p>
        </w:tc>
      </w:tr>
      <w:tr>
        <w:tc>
          <w:tcPr>
            <w:tcW w:type="dxa" w:w="1234"/>
          </w:tcPr>
          <w:p>
            <w:r>
              <w:t>MAERSK IDAHO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Maersk Line Limited</w:t>
            </w:r>
          </w:p>
        </w:tc>
        <w:tc>
          <w:tcPr>
            <w:tcW w:type="dxa" w:w="1234"/>
          </w:tcPr>
          <w:p>
            <w:r>
              <w:t>Oakland</w:t>
            </w:r>
          </w:p>
        </w:tc>
        <w:tc>
          <w:tcPr>
            <w:tcW w:type="dxa" w:w="1234"/>
          </w:tcPr>
          <w:p>
            <w:r>
              <w:t>51,400</w:t>
            </w:r>
          </w:p>
        </w:tc>
        <w:tc>
          <w:tcPr>
            <w:tcW w:type="dxa" w:w="1234"/>
          </w:tcPr>
          <w:p>
            <w:r>
              <w:t>59,954</w:t>
            </w:r>
          </w:p>
        </w:tc>
        <w:tc>
          <w:tcPr>
            <w:tcW w:type="dxa" w:w="1234"/>
          </w:tcPr>
          <w:p>
            <w:r>
              <w:t>2007</w:t>
            </w:r>
          </w:p>
        </w:tc>
      </w:tr>
      <w:tr>
        <w:tc>
          <w:tcPr>
            <w:tcW w:type="dxa" w:w="1234"/>
          </w:tcPr>
          <w:p>
            <w:r>
              <w:t>MAERSK ILLINOIS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Maersk Line Limited</w:t>
            </w:r>
          </w:p>
        </w:tc>
        <w:tc>
          <w:tcPr>
            <w:tcW w:type="dxa" w:w="1234"/>
          </w:tcPr>
          <w:p>
            <w:r>
              <w:t>Long Beach</w:t>
            </w:r>
          </w:p>
        </w:tc>
        <w:tc>
          <w:tcPr>
            <w:tcW w:type="dxa" w:w="1234"/>
          </w:tcPr>
          <w:p>
            <w:r>
              <w:t>51,400</w:t>
            </w:r>
          </w:p>
        </w:tc>
        <w:tc>
          <w:tcPr>
            <w:tcW w:type="dxa" w:w="1234"/>
          </w:tcPr>
          <w:p>
            <w:r>
              <w:t>59,954</w:t>
            </w:r>
          </w:p>
        </w:tc>
        <w:tc>
          <w:tcPr>
            <w:tcW w:type="dxa" w:w="1234"/>
          </w:tcPr>
          <w:p>
            <w:r>
              <w:t>2007</w:t>
            </w:r>
          </w:p>
        </w:tc>
      </w:tr>
      <w:tr>
        <w:tc>
          <w:tcPr>
            <w:tcW w:type="dxa" w:w="1234"/>
          </w:tcPr>
          <w:p>
            <w:r>
              <w:t>USNS ARCTIC</w:t>
            </w:r>
          </w:p>
        </w:tc>
        <w:tc>
          <w:tcPr>
            <w:tcW w:type="dxa" w:w="1234"/>
          </w:tcPr>
          <w:p>
            <w:r>
              <w:t>Fast Combat Support Ship</w:t>
            </w:r>
          </w:p>
        </w:tc>
        <w:tc>
          <w:tcPr>
            <w:tcW w:type="dxa" w:w="1234"/>
          </w:tcPr>
          <w:p>
            <w:r>
              <w:t>Maersk Line Limited</w:t>
            </w:r>
          </w:p>
        </w:tc>
        <w:tc>
          <w:tcPr>
            <w:tcW w:type="dxa" w:w="1234"/>
          </w:tcPr>
          <w:p>
            <w:r>
              <w:t>San Diego</w:t>
            </w:r>
          </w:p>
        </w:tc>
        <w:tc>
          <w:tcPr>
            <w:tcW w:type="dxa" w:w="1234"/>
          </w:tcPr>
          <w:p>
            <w:r>
              <w:t>48,800</w:t>
            </w:r>
          </w:p>
        </w:tc>
        <w:tc>
          <w:tcPr>
            <w:tcW w:type="dxa" w:w="1234"/>
          </w:tcPr>
          <w:p>
            <w:r>
              <w:t>7,500</w:t>
            </w:r>
          </w:p>
        </w:tc>
        <w:tc>
          <w:tcPr>
            <w:tcW w:type="dxa" w:w="1234"/>
          </w:tcPr>
          <w:p>
            <w:r>
              <w:t>1995</w:t>
            </w:r>
          </w:p>
        </w:tc>
      </w:tr>
      <w:tr>
        <w:tc>
          <w:tcPr>
            <w:tcW w:type="dxa" w:w="1234"/>
          </w:tcPr>
          <w:p>
            <w:r>
              <w:t>USNS GILLILAND</w:t>
            </w:r>
          </w:p>
        </w:tc>
        <w:tc>
          <w:tcPr>
            <w:tcW w:type="dxa" w:w="1234"/>
          </w:tcPr>
          <w:p>
            <w:r>
              <w:t>Large Medium-Speed RoRo</w:t>
            </w:r>
          </w:p>
        </w:tc>
        <w:tc>
          <w:tcPr>
            <w:tcW w:type="dxa" w:w="1234"/>
          </w:tcPr>
          <w:p>
            <w:r>
              <w:t>Maersk Line Limited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62,069</w:t>
            </w:r>
          </w:p>
        </w:tc>
        <w:tc>
          <w:tcPr>
            <w:tcW w:type="dxa" w:w="1234"/>
          </w:tcPr>
          <w:p>
            <w:r>
              <w:t>26,664</w:t>
            </w:r>
          </w:p>
        </w:tc>
        <w:tc>
          <w:tcPr>
            <w:tcW w:type="dxa" w:w="1234"/>
          </w:tcPr>
          <w:p>
            <w:r>
              <w:t>2000</w:t>
            </w:r>
          </w:p>
        </w:tc>
      </w:tr>
      <w:tr>
        <w:tc>
          <w:tcPr>
            <w:tcW w:type="dxa" w:w="1234"/>
          </w:tcPr>
          <w:p>
            <w:r>
              <w:t>USNS HENRY J KAISER</w:t>
            </w:r>
          </w:p>
        </w:tc>
        <w:tc>
          <w:tcPr>
            <w:tcW w:type="dxa" w:w="1234"/>
          </w:tcPr>
          <w:p>
            <w:r>
              <w:t>Fleet Replenishment Oiler</w:t>
            </w:r>
          </w:p>
        </w:tc>
        <w:tc>
          <w:tcPr>
            <w:tcW w:type="dxa" w:w="1234"/>
          </w:tcPr>
          <w:p>
            <w:r>
              <w:t>Maersk Line Limited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40,700</w:t>
            </w:r>
          </w:p>
        </w:tc>
        <w:tc>
          <w:tcPr>
            <w:tcW w:type="dxa" w:w="1234"/>
          </w:tcPr>
          <w:p>
            <w:r>
              <w:t>32,400</w:t>
            </w:r>
          </w:p>
        </w:tc>
        <w:tc>
          <w:tcPr>
            <w:tcW w:type="dxa" w:w="1234"/>
          </w:tcPr>
          <w:p>
            <w:r>
              <w:t>1986</w:t>
            </w:r>
          </w:p>
        </w:tc>
      </w:tr>
      <w:tr>
        <w:tc>
          <w:tcPr>
            <w:tcW w:type="dxa" w:w="1234"/>
          </w:tcPr>
          <w:p>
            <w:r>
              <w:t>USNS JOHN LENTHALL</w:t>
            </w:r>
          </w:p>
        </w:tc>
        <w:tc>
          <w:tcPr>
            <w:tcW w:type="dxa" w:w="1234"/>
          </w:tcPr>
          <w:p>
            <w:r>
              <w:t>Fleet Replenishment Oiler</w:t>
            </w:r>
          </w:p>
        </w:tc>
        <w:tc>
          <w:tcPr>
            <w:tcW w:type="dxa" w:w="1234"/>
          </w:tcPr>
          <w:p>
            <w:r>
              <w:t>Maersk Line Limited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40,700</w:t>
            </w:r>
          </w:p>
        </w:tc>
        <w:tc>
          <w:tcPr>
            <w:tcW w:type="dxa" w:w="1234"/>
          </w:tcPr>
          <w:p>
            <w:r>
              <w:t>32,400</w:t>
            </w:r>
          </w:p>
        </w:tc>
        <w:tc>
          <w:tcPr>
            <w:tcW w:type="dxa" w:w="1234"/>
          </w:tcPr>
          <w:p>
            <w:r>
              <w:t>1989</w:t>
            </w:r>
          </w:p>
        </w:tc>
      </w:tr>
      <w:tr>
        <w:tc>
          <w:tcPr>
            <w:tcW w:type="dxa" w:w="1234"/>
          </w:tcPr>
          <w:p>
            <w:r>
              <w:t>USNS JOSHUA HUMPHREYS</w:t>
            </w:r>
          </w:p>
        </w:tc>
        <w:tc>
          <w:tcPr>
            <w:tcW w:type="dxa" w:w="1234"/>
          </w:tcPr>
          <w:p>
            <w:r>
              <w:t>Fleet Replenishment Oiler</w:t>
            </w:r>
          </w:p>
        </w:tc>
        <w:tc>
          <w:tcPr>
            <w:tcW w:type="dxa" w:w="1234"/>
          </w:tcPr>
          <w:p>
            <w:r>
              <w:t>Maersk Line Limited</w:t>
            </w:r>
          </w:p>
        </w:tc>
        <w:tc>
          <w:tcPr>
            <w:tcW w:type="dxa" w:w="1234"/>
          </w:tcPr>
          <w:p>
            <w:r>
              <w:t>San Diego</w:t>
            </w:r>
          </w:p>
        </w:tc>
        <w:tc>
          <w:tcPr>
            <w:tcW w:type="dxa" w:w="1234"/>
          </w:tcPr>
          <w:p>
            <w:r>
              <w:t>40,700</w:t>
            </w:r>
          </w:p>
        </w:tc>
        <w:tc>
          <w:tcPr>
            <w:tcW w:type="dxa" w:w="1234"/>
          </w:tcPr>
          <w:p>
            <w:r>
              <w:t>32,400</w:t>
            </w:r>
          </w:p>
        </w:tc>
        <w:tc>
          <w:tcPr>
            <w:tcW w:type="dxa" w:w="1234"/>
          </w:tcPr>
          <w:p>
            <w:r>
              <w:t>1987</w:t>
            </w:r>
          </w:p>
        </w:tc>
      </w:tr>
      <w:tr>
        <w:tc>
          <w:tcPr>
            <w:tcW w:type="dxa" w:w="1234"/>
          </w:tcPr>
          <w:p>
            <w:r>
              <w:t>USNS PECOS</w:t>
            </w:r>
          </w:p>
        </w:tc>
        <w:tc>
          <w:tcPr>
            <w:tcW w:type="dxa" w:w="1234"/>
          </w:tcPr>
          <w:p>
            <w:r>
              <w:t>Fleet Replenishment Oiler</w:t>
            </w:r>
          </w:p>
        </w:tc>
        <w:tc>
          <w:tcPr>
            <w:tcW w:type="dxa" w:w="1234"/>
          </w:tcPr>
          <w:p>
            <w:r>
              <w:t>Maersk Line Limited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40,700</w:t>
            </w:r>
          </w:p>
        </w:tc>
        <w:tc>
          <w:tcPr>
            <w:tcW w:type="dxa" w:w="1234"/>
          </w:tcPr>
          <w:p>
            <w:r>
              <w:t>32,400</w:t>
            </w:r>
          </w:p>
        </w:tc>
        <w:tc>
          <w:tcPr>
            <w:tcW w:type="dxa" w:w="1234"/>
          </w:tcPr>
          <w:p>
            <w:r>
              <w:t>1990</w:t>
            </w:r>
          </w:p>
        </w:tc>
      </w:tr>
      <w:tr>
        <w:tc>
          <w:tcPr>
            <w:tcW w:type="dxa" w:w="1234"/>
          </w:tcPr>
          <w:p>
            <w:r>
              <w:t>USNS SEAY</w:t>
            </w:r>
          </w:p>
        </w:tc>
        <w:tc>
          <w:tcPr>
            <w:tcW w:type="dxa" w:w="1234"/>
          </w:tcPr>
          <w:p>
            <w:r>
              <w:t>Large Medium-Speed RoRo</w:t>
            </w:r>
          </w:p>
        </w:tc>
        <w:tc>
          <w:tcPr>
            <w:tcW w:type="dxa" w:w="1234"/>
          </w:tcPr>
          <w:p>
            <w:r>
              <w:t>Maersk Line Limited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62,069</w:t>
            </w:r>
          </w:p>
        </w:tc>
        <w:tc>
          <w:tcPr>
            <w:tcW w:type="dxa" w:w="1234"/>
          </w:tcPr>
          <w:p>
            <w:r>
              <w:t>26,664</w:t>
            </w:r>
          </w:p>
        </w:tc>
        <w:tc>
          <w:tcPr>
            <w:tcW w:type="dxa" w:w="1234"/>
          </w:tcPr>
          <w:p>
            <w:r>
              <w:t>2000</w:t>
            </w:r>
          </w:p>
        </w:tc>
      </w:tr>
      <w:tr>
        <w:tc>
          <w:tcPr>
            <w:tcW w:type="dxa" w:w="1234"/>
          </w:tcPr>
          <w:p>
            <w:r>
              <w:t>USNS SUPPLY</w:t>
            </w:r>
          </w:p>
        </w:tc>
        <w:tc>
          <w:tcPr>
            <w:tcW w:type="dxa" w:w="1234"/>
          </w:tcPr>
          <w:p>
            <w:r>
              <w:t>Fast Combat Support Ship</w:t>
            </w:r>
          </w:p>
        </w:tc>
        <w:tc>
          <w:tcPr>
            <w:tcW w:type="dxa" w:w="1234"/>
          </w:tcPr>
          <w:p>
            <w:r>
              <w:t>Maersk Line Limited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48,800</w:t>
            </w:r>
          </w:p>
        </w:tc>
        <w:tc>
          <w:tcPr>
            <w:tcW w:type="dxa" w:w="1234"/>
          </w:tcPr>
          <w:p>
            <w:r>
              <w:t>7,500</w:t>
            </w:r>
          </w:p>
        </w:tc>
        <w:tc>
          <w:tcPr>
            <w:tcW w:type="dxa" w:w="1234"/>
          </w:tcPr>
          <w:p>
            <w:r>
              <w:t>1994</w:t>
            </w:r>
          </w:p>
        </w:tc>
      </w:tr>
      <w:tr>
        <w:tc>
          <w:tcPr>
            <w:tcW w:type="dxa" w:w="1234"/>
          </w:tcPr>
          <w:p>
            <w:r>
              <w:t>ALOHA EXPRESS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Matson Navigation</w:t>
            </w:r>
          </w:p>
        </w:tc>
        <w:tc>
          <w:tcPr>
            <w:tcW w:type="dxa" w:w="1234"/>
          </w:tcPr>
          <w:p>
            <w:r>
              <w:t>Los Angeles</w:t>
            </w:r>
          </w:p>
        </w:tc>
        <w:tc>
          <w:tcPr>
            <w:tcW w:type="dxa" w:w="1234"/>
          </w:tcPr>
          <w:p>
            <w:r>
              <w:t>50,794</w:t>
            </w:r>
          </w:p>
        </w:tc>
        <w:tc>
          <w:tcPr>
            <w:tcW w:type="dxa" w:w="1234"/>
          </w:tcPr>
          <w:p>
            <w:r>
              <w:t>60,240</w:t>
            </w:r>
          </w:p>
        </w:tc>
        <w:tc>
          <w:tcPr>
            <w:tcW w:type="dxa" w:w="1234"/>
          </w:tcPr>
          <w:p>
            <w:r>
              <w:t>2003</w:t>
            </w:r>
          </w:p>
        </w:tc>
      </w:tr>
      <w:tr>
        <w:tc>
          <w:tcPr>
            <w:tcW w:type="dxa" w:w="1234"/>
          </w:tcPr>
          <w:p>
            <w:r>
              <w:t>DANIEL K INOUYE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Matson Navigation</w:t>
            </w:r>
          </w:p>
        </w:tc>
        <w:tc>
          <w:tcPr>
            <w:tcW w:type="dxa" w:w="1234"/>
          </w:tcPr>
          <w:p>
            <w:r>
              <w:t>Long Beach</w:t>
            </w:r>
          </w:p>
        </w:tc>
        <w:tc>
          <w:tcPr>
            <w:tcW w:type="dxa" w:w="1234"/>
          </w:tcPr>
          <w:p>
            <w:r>
              <w:t>51,762</w:t>
            </w:r>
          </w:p>
        </w:tc>
        <w:tc>
          <w:tcPr>
            <w:tcW w:type="dxa" w:w="1234"/>
          </w:tcPr>
          <w:p>
            <w:r>
              <w:t>63,700</w:t>
            </w:r>
          </w:p>
        </w:tc>
        <w:tc>
          <w:tcPr>
            <w:tcW w:type="dxa" w:w="1234"/>
          </w:tcPr>
          <w:p>
            <w:r>
              <w:t>2018</w:t>
            </w:r>
          </w:p>
        </w:tc>
      </w:tr>
      <w:tr>
        <w:tc>
          <w:tcPr>
            <w:tcW w:type="dxa" w:w="1234"/>
          </w:tcPr>
          <w:p>
            <w:r>
              <w:t>KAUAI EXPRESS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Matson Navigation</w:t>
            </w:r>
          </w:p>
        </w:tc>
        <w:tc>
          <w:tcPr>
            <w:tcW w:type="dxa" w:w="1234"/>
          </w:tcPr>
          <w:p>
            <w:r>
              <w:t>Honolulu</w:t>
            </w:r>
          </w:p>
        </w:tc>
        <w:tc>
          <w:tcPr>
            <w:tcW w:type="dxa" w:w="1234"/>
          </w:tcPr>
          <w:p>
            <w:r>
              <w:t>50,794</w:t>
            </w:r>
          </w:p>
        </w:tc>
        <w:tc>
          <w:tcPr>
            <w:tcW w:type="dxa" w:w="1234"/>
          </w:tcPr>
          <w:p>
            <w:r>
              <w:t>60,240</w:t>
            </w:r>
          </w:p>
        </w:tc>
        <w:tc>
          <w:tcPr>
            <w:tcW w:type="dxa" w:w="1234"/>
          </w:tcPr>
          <w:p>
            <w:r>
              <w:t>2003</w:t>
            </w:r>
          </w:p>
        </w:tc>
      </w:tr>
      <w:tr>
        <w:tc>
          <w:tcPr>
            <w:tcW w:type="dxa" w:w="1234"/>
          </w:tcPr>
          <w:p>
            <w:r>
              <w:t>LURLINE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Matson Navigation</w:t>
            </w:r>
          </w:p>
        </w:tc>
        <w:tc>
          <w:tcPr>
            <w:tcW w:type="dxa" w:w="1234"/>
          </w:tcPr>
          <w:p>
            <w:r>
              <w:t>Oakland</w:t>
            </w:r>
          </w:p>
        </w:tc>
        <w:tc>
          <w:tcPr>
            <w:tcW w:type="dxa" w:w="1234"/>
          </w:tcPr>
          <w:p>
            <w:r>
              <w:t>51,762</w:t>
            </w:r>
          </w:p>
        </w:tc>
        <w:tc>
          <w:tcPr>
            <w:tcW w:type="dxa" w:w="1234"/>
          </w:tcPr>
          <w:p>
            <w:r>
              <w:t>63,700</w:t>
            </w:r>
          </w:p>
        </w:tc>
        <w:tc>
          <w:tcPr>
            <w:tcW w:type="dxa" w:w="1234"/>
          </w:tcPr>
          <w:p>
            <w:r>
              <w:t>2019</w:t>
            </w:r>
          </w:p>
        </w:tc>
      </w:tr>
      <w:tr>
        <w:tc>
          <w:tcPr>
            <w:tcW w:type="dxa" w:w="1234"/>
          </w:tcPr>
          <w:p>
            <w:r>
              <w:t>MAHIMAHI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Matson Navigation</w:t>
            </w:r>
          </w:p>
        </w:tc>
        <w:tc>
          <w:tcPr>
            <w:tcW w:type="dxa" w:w="1234"/>
          </w:tcPr>
          <w:p>
            <w:r>
              <w:t>Oakland</w:t>
            </w:r>
          </w:p>
        </w:tc>
        <w:tc>
          <w:tcPr>
            <w:tcW w:type="dxa" w:w="1234"/>
          </w:tcPr>
          <w:p>
            <w:r>
              <w:t>50,794</w:t>
            </w:r>
          </w:p>
        </w:tc>
        <w:tc>
          <w:tcPr>
            <w:tcW w:type="dxa" w:w="1234"/>
          </w:tcPr>
          <w:p>
            <w:r>
              <w:t>60,240</w:t>
            </w:r>
          </w:p>
        </w:tc>
        <w:tc>
          <w:tcPr>
            <w:tcW w:type="dxa" w:w="1234"/>
          </w:tcPr>
          <w:p>
            <w:r>
              <w:t>2003</w:t>
            </w:r>
          </w:p>
        </w:tc>
      </w:tr>
      <w:tr>
        <w:tc>
          <w:tcPr>
            <w:tcW w:type="dxa" w:w="1234"/>
          </w:tcPr>
          <w:p>
            <w:r>
              <w:t>MANOA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Matson Navigation</w:t>
            </w:r>
          </w:p>
        </w:tc>
        <w:tc>
          <w:tcPr>
            <w:tcW w:type="dxa" w:w="1234"/>
          </w:tcPr>
          <w:p>
            <w:r>
              <w:t>Los Angeles</w:t>
            </w:r>
          </w:p>
        </w:tc>
        <w:tc>
          <w:tcPr>
            <w:tcW w:type="dxa" w:w="1234"/>
          </w:tcPr>
          <w:p>
            <w:r>
              <w:t>50,794</w:t>
            </w:r>
          </w:p>
        </w:tc>
        <w:tc>
          <w:tcPr>
            <w:tcW w:type="dxa" w:w="1234"/>
          </w:tcPr>
          <w:p>
            <w:r>
              <w:t>60,240</w:t>
            </w:r>
          </w:p>
        </w:tc>
        <w:tc>
          <w:tcPr>
            <w:tcW w:type="dxa" w:w="1234"/>
          </w:tcPr>
          <w:p>
            <w:r>
              <w:t>2003</w:t>
            </w:r>
          </w:p>
        </w:tc>
      </w:tr>
      <w:tr>
        <w:tc>
          <w:tcPr>
            <w:tcW w:type="dxa" w:w="1234"/>
          </w:tcPr>
          <w:p>
            <w:r>
              <w:t>MATSONIA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Matson Navigation</w:t>
            </w:r>
          </w:p>
        </w:tc>
        <w:tc>
          <w:tcPr>
            <w:tcW w:type="dxa" w:w="1234"/>
          </w:tcPr>
          <w:p>
            <w:r>
              <w:t>Los Angeles</w:t>
            </w:r>
          </w:p>
        </w:tc>
        <w:tc>
          <w:tcPr>
            <w:tcW w:type="dxa" w:w="1234"/>
          </w:tcPr>
          <w:p>
            <w:r>
              <w:t>51,762</w:t>
            </w:r>
          </w:p>
        </w:tc>
        <w:tc>
          <w:tcPr>
            <w:tcW w:type="dxa" w:w="1234"/>
          </w:tcPr>
          <w:p>
            <w:r>
              <w:t>63,700</w:t>
            </w:r>
          </w:p>
        </w:tc>
        <w:tc>
          <w:tcPr>
            <w:tcW w:type="dxa" w:w="1234"/>
          </w:tcPr>
          <w:p>
            <w:r>
              <w:t>2020</w:t>
            </w:r>
          </w:p>
        </w:tc>
      </w:tr>
      <w:tr>
        <w:tc>
          <w:tcPr>
            <w:tcW w:type="dxa" w:w="1234"/>
          </w:tcPr>
          <w:p>
            <w:r>
              <w:t>USNS COMFORT</w:t>
            </w:r>
          </w:p>
        </w:tc>
        <w:tc>
          <w:tcPr>
            <w:tcW w:type="dxa" w:w="1234"/>
          </w:tcPr>
          <w:p>
            <w:r>
              <w:t>Hospital Ship</w:t>
            </w:r>
          </w:p>
        </w:tc>
        <w:tc>
          <w:tcPr>
            <w:tcW w:type="dxa" w:w="1234"/>
          </w:tcPr>
          <w:p>
            <w:r>
              <w:t>Military Sealift Command</w:t>
            </w:r>
          </w:p>
        </w:tc>
        <w:tc>
          <w:tcPr>
            <w:tcW w:type="dxa" w:w="1234"/>
          </w:tcPr>
          <w:p>
            <w:r>
              <w:t>Norfolk</w:t>
            </w:r>
          </w:p>
        </w:tc>
        <w:tc>
          <w:tcPr>
            <w:tcW w:type="dxa" w:w="1234"/>
          </w:tcPr>
          <w:p>
            <w:r>
              <w:t>69,360</w:t>
            </w:r>
          </w:p>
        </w:tc>
        <w:tc>
          <w:tcPr>
            <w:tcW w:type="dxa" w:w="1234"/>
          </w:tcPr>
          <w:p>
            <w:r>
              <w:t>11,135</w:t>
            </w:r>
          </w:p>
        </w:tc>
        <w:tc>
          <w:tcPr>
            <w:tcW w:type="dxa" w:w="1234"/>
          </w:tcPr>
          <w:p>
            <w:r>
              <w:t>1976</w:t>
            </w:r>
          </w:p>
        </w:tc>
      </w:tr>
      <w:tr>
        <w:tc>
          <w:tcPr>
            <w:tcW w:type="dxa" w:w="1234"/>
          </w:tcPr>
          <w:p>
            <w:r>
              <w:t>USNS MERCY</w:t>
            </w:r>
          </w:p>
        </w:tc>
        <w:tc>
          <w:tcPr>
            <w:tcW w:type="dxa" w:w="1234"/>
          </w:tcPr>
          <w:p>
            <w:r>
              <w:t>Hospital Ship</w:t>
            </w:r>
          </w:p>
        </w:tc>
        <w:tc>
          <w:tcPr>
            <w:tcW w:type="dxa" w:w="1234"/>
          </w:tcPr>
          <w:p>
            <w:r>
              <w:t>Military Sealift Command</w:t>
            </w:r>
          </w:p>
        </w:tc>
        <w:tc>
          <w:tcPr>
            <w:tcW w:type="dxa" w:w="1234"/>
          </w:tcPr>
          <w:p>
            <w:r>
              <w:t>San Diego</w:t>
            </w:r>
          </w:p>
        </w:tc>
        <w:tc>
          <w:tcPr>
            <w:tcW w:type="dxa" w:w="1234"/>
          </w:tcPr>
          <w:p>
            <w:r>
              <w:t>69,360</w:t>
            </w:r>
          </w:p>
        </w:tc>
        <w:tc>
          <w:tcPr>
            <w:tcW w:type="dxa" w:w="1234"/>
          </w:tcPr>
          <w:p>
            <w:r>
              <w:t>11,135</w:t>
            </w:r>
          </w:p>
        </w:tc>
        <w:tc>
          <w:tcPr>
            <w:tcW w:type="dxa" w:w="1234"/>
          </w:tcPr>
          <w:p>
            <w:r>
              <w:t>1976</w:t>
            </w:r>
          </w:p>
        </w:tc>
      </w:tr>
      <w:tr>
        <w:tc>
          <w:tcPr>
            <w:tcW w:type="dxa" w:w="1234"/>
          </w:tcPr>
          <w:p>
            <w:r>
              <w:t>OVERSEAS BOSTON</w:t>
            </w:r>
          </w:p>
        </w:tc>
        <w:tc>
          <w:tcPr>
            <w:tcW w:type="dxa" w:w="1234"/>
          </w:tcPr>
          <w:p>
            <w:r>
              <w:t>Product Tanker</w:t>
            </w:r>
          </w:p>
        </w:tc>
        <w:tc>
          <w:tcPr>
            <w:tcW w:type="dxa" w:w="1234"/>
          </w:tcPr>
          <w:p>
            <w:r>
              <w:t>OSG Ship Management</w:t>
            </w:r>
          </w:p>
        </w:tc>
        <w:tc>
          <w:tcPr>
            <w:tcW w:type="dxa" w:w="1234"/>
          </w:tcPr>
          <w:p>
            <w:r>
              <w:t>New York</w:t>
            </w:r>
          </w:p>
        </w:tc>
        <w:tc>
          <w:tcPr>
            <w:tcW w:type="dxa" w:w="1234"/>
          </w:tcPr>
          <w:p>
            <w:r>
              <w:t>46,627</w:t>
            </w:r>
          </w:p>
        </w:tc>
        <w:tc>
          <w:tcPr>
            <w:tcW w:type="dxa" w:w="1234"/>
          </w:tcPr>
          <w:p>
            <w:r>
              <w:t>80,474</w:t>
            </w:r>
          </w:p>
        </w:tc>
        <w:tc>
          <w:tcPr>
            <w:tcW w:type="dxa" w:w="1234"/>
          </w:tcPr>
          <w:p>
            <w:r>
              <w:t>2008</w:t>
            </w:r>
          </w:p>
        </w:tc>
      </w:tr>
      <w:tr>
        <w:tc>
          <w:tcPr>
            <w:tcW w:type="dxa" w:w="1234"/>
          </w:tcPr>
          <w:p>
            <w:r>
              <w:t>OVERSEAS CHICAGO</w:t>
            </w:r>
          </w:p>
        </w:tc>
        <w:tc>
          <w:tcPr>
            <w:tcW w:type="dxa" w:w="1234"/>
          </w:tcPr>
          <w:p>
            <w:r>
              <w:t>Product Tanker</w:t>
            </w:r>
          </w:p>
        </w:tc>
        <w:tc>
          <w:tcPr>
            <w:tcW w:type="dxa" w:w="1234"/>
          </w:tcPr>
          <w:p>
            <w:r>
              <w:t>OSG Ship Management</w:t>
            </w:r>
          </w:p>
        </w:tc>
        <w:tc>
          <w:tcPr>
            <w:tcW w:type="dxa" w:w="1234"/>
          </w:tcPr>
          <w:p>
            <w:r>
              <w:t>Houston</w:t>
            </w:r>
          </w:p>
        </w:tc>
        <w:tc>
          <w:tcPr>
            <w:tcW w:type="dxa" w:w="1234"/>
          </w:tcPr>
          <w:p>
            <w:r>
              <w:t>46,627</w:t>
            </w:r>
          </w:p>
        </w:tc>
        <w:tc>
          <w:tcPr>
            <w:tcW w:type="dxa" w:w="1234"/>
          </w:tcPr>
          <w:p>
            <w:r>
              <w:t>80,474</w:t>
            </w:r>
          </w:p>
        </w:tc>
        <w:tc>
          <w:tcPr>
            <w:tcW w:type="dxa" w:w="1234"/>
          </w:tcPr>
          <w:p>
            <w:r>
              <w:t>2008</w:t>
            </w:r>
          </w:p>
        </w:tc>
      </w:tr>
      <w:tr>
        <w:tc>
          <w:tcPr>
            <w:tcW w:type="dxa" w:w="1234"/>
          </w:tcPr>
          <w:p>
            <w:r>
              <w:t>OVERSEAS LONG BEACH</w:t>
            </w:r>
          </w:p>
        </w:tc>
        <w:tc>
          <w:tcPr>
            <w:tcW w:type="dxa" w:w="1234"/>
          </w:tcPr>
          <w:p>
            <w:r>
              <w:t>Product Tanker</w:t>
            </w:r>
          </w:p>
        </w:tc>
        <w:tc>
          <w:tcPr>
            <w:tcW w:type="dxa" w:w="1234"/>
          </w:tcPr>
          <w:p>
            <w:r>
              <w:t>OSG Ship Management</w:t>
            </w:r>
          </w:p>
        </w:tc>
        <w:tc>
          <w:tcPr>
            <w:tcW w:type="dxa" w:w="1234"/>
          </w:tcPr>
          <w:p>
            <w:r>
              <w:t>Long Beach</w:t>
            </w:r>
          </w:p>
        </w:tc>
        <w:tc>
          <w:tcPr>
            <w:tcW w:type="dxa" w:w="1234"/>
          </w:tcPr>
          <w:p>
            <w:r>
              <w:t>46,627</w:t>
            </w:r>
          </w:p>
        </w:tc>
        <w:tc>
          <w:tcPr>
            <w:tcW w:type="dxa" w:w="1234"/>
          </w:tcPr>
          <w:p>
            <w:r>
              <w:t>80,474</w:t>
            </w:r>
          </w:p>
        </w:tc>
        <w:tc>
          <w:tcPr>
            <w:tcW w:type="dxa" w:w="1234"/>
          </w:tcPr>
          <w:p>
            <w:r>
              <w:t>2009</w:t>
            </w:r>
          </w:p>
        </w:tc>
      </w:tr>
      <w:tr>
        <w:tc>
          <w:tcPr>
            <w:tcW w:type="dxa" w:w="1234"/>
          </w:tcPr>
          <w:p>
            <w:r>
              <w:t>OVERSEAS MARTINEZ</w:t>
            </w:r>
          </w:p>
        </w:tc>
        <w:tc>
          <w:tcPr>
            <w:tcW w:type="dxa" w:w="1234"/>
          </w:tcPr>
          <w:p>
            <w:r>
              <w:t>Product Tanker</w:t>
            </w:r>
          </w:p>
        </w:tc>
        <w:tc>
          <w:tcPr>
            <w:tcW w:type="dxa" w:w="1234"/>
          </w:tcPr>
          <w:p>
            <w:r>
              <w:t>OSG Ship Management</w:t>
            </w:r>
          </w:p>
        </w:tc>
        <w:tc>
          <w:tcPr>
            <w:tcW w:type="dxa" w:w="1234"/>
          </w:tcPr>
          <w:p>
            <w:r>
              <w:t>San Francisco</w:t>
            </w:r>
          </w:p>
        </w:tc>
        <w:tc>
          <w:tcPr>
            <w:tcW w:type="dxa" w:w="1234"/>
          </w:tcPr>
          <w:p>
            <w:r>
              <w:t>46,627</w:t>
            </w:r>
          </w:p>
        </w:tc>
        <w:tc>
          <w:tcPr>
            <w:tcW w:type="dxa" w:w="1234"/>
          </w:tcPr>
          <w:p>
            <w:r>
              <w:t>80,474</w:t>
            </w:r>
          </w:p>
        </w:tc>
        <w:tc>
          <w:tcPr>
            <w:tcW w:type="dxa" w:w="1234"/>
          </w:tcPr>
          <w:p>
            <w:r>
              <w:t>2010</w:t>
            </w:r>
          </w:p>
        </w:tc>
      </w:tr>
      <w:tr>
        <w:tc>
          <w:tcPr>
            <w:tcW w:type="dxa" w:w="1234"/>
          </w:tcPr>
          <w:p>
            <w:r>
              <w:t>OVERSEAS MYKONOS</w:t>
            </w:r>
          </w:p>
        </w:tc>
        <w:tc>
          <w:tcPr>
            <w:tcW w:type="dxa" w:w="1234"/>
          </w:tcPr>
          <w:p>
            <w:r>
              <w:t>Product Tanker</w:t>
            </w:r>
          </w:p>
        </w:tc>
        <w:tc>
          <w:tcPr>
            <w:tcW w:type="dxa" w:w="1234"/>
          </w:tcPr>
          <w:p>
            <w:r>
              <w:t>OSG Ship Management</w:t>
            </w:r>
          </w:p>
        </w:tc>
        <w:tc>
          <w:tcPr>
            <w:tcW w:type="dxa" w:w="1234"/>
          </w:tcPr>
          <w:p>
            <w:r>
              <w:t>Philadelphia</w:t>
            </w:r>
          </w:p>
        </w:tc>
        <w:tc>
          <w:tcPr>
            <w:tcW w:type="dxa" w:w="1234"/>
          </w:tcPr>
          <w:p>
            <w:r>
              <w:t>46,627</w:t>
            </w:r>
          </w:p>
        </w:tc>
        <w:tc>
          <w:tcPr>
            <w:tcW w:type="dxa" w:w="1234"/>
          </w:tcPr>
          <w:p>
            <w:r>
              <w:t>80,474</w:t>
            </w:r>
          </w:p>
        </w:tc>
        <w:tc>
          <w:tcPr>
            <w:tcW w:type="dxa" w:w="1234"/>
          </w:tcPr>
          <w:p>
            <w:r>
              <w:t>2009</w:t>
            </w:r>
          </w:p>
        </w:tc>
      </w:tr>
      <w:tr>
        <w:tc>
          <w:tcPr>
            <w:tcW w:type="dxa" w:w="1234"/>
          </w:tcPr>
          <w:p>
            <w:r>
              <w:t>OVERSEAS NEW YORK</w:t>
            </w:r>
          </w:p>
        </w:tc>
        <w:tc>
          <w:tcPr>
            <w:tcW w:type="dxa" w:w="1234"/>
          </w:tcPr>
          <w:p>
            <w:r>
              <w:t>Product Tanker</w:t>
            </w:r>
          </w:p>
        </w:tc>
        <w:tc>
          <w:tcPr>
            <w:tcW w:type="dxa" w:w="1234"/>
          </w:tcPr>
          <w:p>
            <w:r>
              <w:t>OSG Ship Management</w:t>
            </w:r>
          </w:p>
        </w:tc>
        <w:tc>
          <w:tcPr>
            <w:tcW w:type="dxa" w:w="1234"/>
          </w:tcPr>
          <w:p>
            <w:r>
              <w:t>New York</w:t>
            </w:r>
          </w:p>
        </w:tc>
        <w:tc>
          <w:tcPr>
            <w:tcW w:type="dxa" w:w="1234"/>
          </w:tcPr>
          <w:p>
            <w:r>
              <w:t>46,627</w:t>
            </w:r>
          </w:p>
        </w:tc>
        <w:tc>
          <w:tcPr>
            <w:tcW w:type="dxa" w:w="1234"/>
          </w:tcPr>
          <w:p>
            <w:r>
              <w:t>80,474</w:t>
            </w:r>
          </w:p>
        </w:tc>
        <w:tc>
          <w:tcPr>
            <w:tcW w:type="dxa" w:w="1234"/>
          </w:tcPr>
          <w:p>
            <w:r>
              <w:t>2009</w:t>
            </w:r>
          </w:p>
        </w:tc>
      </w:tr>
      <w:tr>
        <w:tc>
          <w:tcPr>
            <w:tcW w:type="dxa" w:w="1234"/>
          </w:tcPr>
          <w:p>
            <w:r>
              <w:t>OCEAN PRIDE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Ocean Network Express</w:t>
            </w:r>
          </w:p>
        </w:tc>
        <w:tc>
          <w:tcPr>
            <w:tcW w:type="dxa" w:w="1234"/>
          </w:tcPr>
          <w:p>
            <w:r>
              <w:t>Savannah</w:t>
            </w:r>
          </w:p>
        </w:tc>
        <w:tc>
          <w:tcPr>
            <w:tcW w:type="dxa" w:w="1234"/>
          </w:tcPr>
          <w:p>
            <w:r>
              <w:t>45,000</w:t>
            </w:r>
          </w:p>
        </w:tc>
        <w:tc>
          <w:tcPr>
            <w:tcW w:type="dxa" w:w="1234"/>
          </w:tcPr>
          <w:p>
            <w:r>
              <w:t>55,000</w:t>
            </w:r>
          </w:p>
        </w:tc>
        <w:tc>
          <w:tcPr>
            <w:tcW w:type="dxa" w:w="1234"/>
          </w:tcPr>
          <w:p>
            <w:r>
              <w:t>2013</w:t>
            </w:r>
          </w:p>
        </w:tc>
      </w:tr>
      <w:tr>
        <w:tc>
          <w:tcPr>
            <w:tcW w:type="dxa" w:w="1234"/>
          </w:tcPr>
          <w:p>
            <w:r>
              <w:t>AMERICAN EAGLE</w:t>
            </w:r>
          </w:p>
        </w:tc>
        <w:tc>
          <w:tcPr>
            <w:tcW w:type="dxa" w:w="1234"/>
          </w:tcPr>
          <w:p>
            <w:r>
              <w:t>Barge Carrier</w:t>
            </w:r>
          </w:p>
        </w:tc>
        <w:tc>
          <w:tcPr>
            <w:tcW w:type="dxa" w:w="1234"/>
          </w:tcPr>
          <w:p>
            <w:r>
              <w:t>Pasha Hawaii</w:t>
            </w:r>
          </w:p>
        </w:tc>
        <w:tc>
          <w:tcPr>
            <w:tcW w:type="dxa" w:w="1234"/>
          </w:tcPr>
          <w:p>
            <w:r>
              <w:t>Honolulu</w:t>
            </w:r>
          </w:p>
        </w:tc>
        <w:tc>
          <w:tcPr>
            <w:tcW w:type="dxa" w:w="1234"/>
          </w:tcPr>
          <w:p>
            <w:r>
              <w:t>42,000</w:t>
            </w:r>
          </w:p>
        </w:tc>
        <w:tc>
          <w:tcPr>
            <w:tcW w:type="dxa" w:w="1234"/>
          </w:tcPr>
          <w:p>
            <w:r>
              <w:t>28,000</w:t>
            </w:r>
          </w:p>
        </w:tc>
        <w:tc>
          <w:tcPr>
            <w:tcW w:type="dxa" w:w="1234"/>
          </w:tcPr>
          <w:p>
            <w:r>
              <w:t>2012</w:t>
            </w:r>
          </w:p>
        </w:tc>
      </w:tr>
      <w:tr>
        <w:tc>
          <w:tcPr>
            <w:tcW w:type="dxa" w:w="1234"/>
          </w:tcPr>
          <w:p>
            <w:r>
              <w:t>GREEN RIDGE</w:t>
            </w:r>
          </w:p>
        </w:tc>
        <w:tc>
          <w:tcPr>
            <w:tcW w:type="dxa" w:w="1234"/>
          </w:tcPr>
          <w:p>
            <w:r>
              <w:t>Geared Bulker</w:t>
            </w:r>
          </w:p>
        </w:tc>
        <w:tc>
          <w:tcPr>
            <w:tcW w:type="dxa" w:w="1234"/>
          </w:tcPr>
          <w:p>
            <w:r>
              <w:t>Pasha Hawaii</w:t>
            </w:r>
          </w:p>
        </w:tc>
        <w:tc>
          <w:tcPr>
            <w:tcW w:type="dxa" w:w="1234"/>
          </w:tcPr>
          <w:p>
            <w:r>
              <w:t>San Diego</w:t>
            </w:r>
          </w:p>
        </w:tc>
        <w:tc>
          <w:tcPr>
            <w:tcW w:type="dxa" w:w="1234"/>
          </w:tcPr>
          <w:p>
            <w:r>
              <w:t>34,545</w:t>
            </w:r>
          </w:p>
        </w:tc>
        <w:tc>
          <w:tcPr>
            <w:tcW w:type="dxa" w:w="1234"/>
          </w:tcPr>
          <w:p>
            <w:r>
              <w:t>63,500</w:t>
            </w:r>
          </w:p>
        </w:tc>
        <w:tc>
          <w:tcPr>
            <w:tcW w:type="dxa" w:w="1234"/>
          </w:tcPr>
          <w:p>
            <w:r>
              <w:t>2008</w:t>
            </w:r>
          </w:p>
        </w:tc>
      </w:tr>
      <w:tr>
        <w:tc>
          <w:tcPr>
            <w:tcW w:type="dxa" w:w="1234"/>
          </w:tcPr>
          <w:p>
            <w:r>
              <w:t>MARJORIE C</w:t>
            </w:r>
          </w:p>
        </w:tc>
        <w:tc>
          <w:tcPr>
            <w:tcW w:type="dxa" w:w="1234"/>
          </w:tcPr>
          <w:p>
            <w:r>
              <w:t>Geared Bulker</w:t>
            </w:r>
          </w:p>
        </w:tc>
        <w:tc>
          <w:tcPr>
            <w:tcW w:type="dxa" w:w="1234"/>
          </w:tcPr>
          <w:p>
            <w:r>
              <w:t>Pasha Hawaii</w:t>
            </w:r>
          </w:p>
        </w:tc>
        <w:tc>
          <w:tcPr>
            <w:tcW w:type="dxa" w:w="1234"/>
          </w:tcPr>
          <w:p>
            <w:r>
              <w:t>Honolulu</w:t>
            </w:r>
          </w:p>
        </w:tc>
        <w:tc>
          <w:tcPr>
            <w:tcW w:type="dxa" w:w="1234"/>
          </w:tcPr>
          <w:p>
            <w:r>
              <w:t>34,545</w:t>
            </w:r>
          </w:p>
        </w:tc>
        <w:tc>
          <w:tcPr>
            <w:tcW w:type="dxa" w:w="1234"/>
          </w:tcPr>
          <w:p>
            <w:r>
              <w:t>63,500</w:t>
            </w:r>
          </w:p>
        </w:tc>
        <w:tc>
          <w:tcPr>
            <w:tcW w:type="dxa" w:w="1234"/>
          </w:tcPr>
          <w:p>
            <w:r>
              <w:t>2008</w:t>
            </w:r>
          </w:p>
        </w:tc>
      </w:tr>
      <w:tr>
        <w:tc>
          <w:tcPr>
            <w:tcW w:type="dxa" w:w="1234"/>
          </w:tcPr>
          <w:p>
            <w:r>
              <w:t>CHARLESTON EXPRESS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SeaLand Maritime</w:t>
            </w:r>
          </w:p>
        </w:tc>
        <w:tc>
          <w:tcPr>
            <w:tcW w:type="dxa" w:w="1234"/>
          </w:tcPr>
          <w:p>
            <w:r>
              <w:t>Charleston</w:t>
            </w:r>
          </w:p>
        </w:tc>
        <w:tc>
          <w:tcPr>
            <w:tcW w:type="dxa" w:w="1234"/>
          </w:tcPr>
          <w:p>
            <w:r>
              <w:t>40,000</w:t>
            </w:r>
          </w:p>
        </w:tc>
        <w:tc>
          <w:tcPr>
            <w:tcW w:type="dxa" w:w="1234"/>
          </w:tcPr>
          <w:p>
            <w:r>
              <w:t>48,000</w:t>
            </w:r>
          </w:p>
        </w:tc>
        <w:tc>
          <w:tcPr>
            <w:tcW w:type="dxa" w:w="1234"/>
          </w:tcPr>
          <w:p>
            <w:r>
              <w:t>2011</w:t>
            </w:r>
          </w:p>
        </w:tc>
      </w:tr>
      <w:tr>
        <w:tc>
          <w:tcPr>
            <w:tcW w:type="dxa" w:w="1234"/>
          </w:tcPr>
          <w:p>
            <w:r>
              <w:t>FLORIDA VOYAGER</w:t>
            </w:r>
          </w:p>
        </w:tc>
        <w:tc>
          <w:tcPr>
            <w:tcW w:type="dxa" w:w="1234"/>
          </w:tcPr>
          <w:p>
            <w:r>
              <w:t>Container Ship</w:t>
            </w:r>
          </w:p>
        </w:tc>
        <w:tc>
          <w:tcPr>
            <w:tcW w:type="dxa" w:w="1234"/>
          </w:tcPr>
          <w:p>
            <w:r>
              <w:t>SeaLand Maritime</w:t>
            </w:r>
          </w:p>
        </w:tc>
        <w:tc>
          <w:tcPr>
            <w:tcW w:type="dxa" w:w="1234"/>
          </w:tcPr>
          <w:p>
            <w:r>
              <w:t>Miami</w:t>
            </w:r>
          </w:p>
        </w:tc>
        <w:tc>
          <w:tcPr>
            <w:tcW w:type="dxa" w:w="1234"/>
          </w:tcPr>
          <w:p>
            <w:r>
              <w:t>35,000</w:t>
            </w:r>
          </w:p>
        </w:tc>
        <w:tc>
          <w:tcPr>
            <w:tcW w:type="dxa" w:w="1234"/>
          </w:tcPr>
          <w:p>
            <w:r>
              <w:t>42,000</w:t>
            </w:r>
          </w:p>
        </w:tc>
        <w:tc>
          <w:tcPr>
            <w:tcW w:type="dxa" w:w="1234"/>
          </w:tcPr>
          <w:p>
            <w:r>
              <w:t>2010</w:t>
            </w:r>
          </w:p>
        </w:tc>
      </w:tr>
      <w:tr>
        <w:tc>
          <w:tcPr>
            <w:tcW w:type="dxa" w:w="1234"/>
          </w:tcPr>
          <w:p>
            <w:r>
              <w:t>AMERICAN VICTORY</w:t>
            </w:r>
          </w:p>
        </w:tc>
        <w:tc>
          <w:tcPr>
            <w:tcW w:type="dxa" w:w="1234"/>
          </w:tcPr>
          <w:p>
            <w:r>
              <w:t>RoRo Cargo</w:t>
            </w:r>
          </w:p>
        </w:tc>
        <w:tc>
          <w:tcPr>
            <w:tcW w:type="dxa" w:w="1234"/>
          </w:tcPr>
          <w:p>
            <w:r>
              <w:t>TOTE Maritime</w:t>
            </w:r>
          </w:p>
        </w:tc>
        <w:tc>
          <w:tcPr>
            <w:tcW w:type="dxa" w:w="1234"/>
          </w:tcPr>
          <w:p>
            <w:r>
              <w:t>Jacksonville</w:t>
            </w:r>
          </w:p>
        </w:tc>
        <w:tc>
          <w:tcPr>
            <w:tcW w:type="dxa" w:w="1234"/>
          </w:tcPr>
          <w:p>
            <w:r>
              <w:t>27,500</w:t>
            </w:r>
          </w:p>
        </w:tc>
        <w:tc>
          <w:tcPr>
            <w:tcW w:type="dxa" w:w="1234"/>
          </w:tcPr>
          <w:p>
            <w:r>
              <w:t>12,000</w:t>
            </w:r>
          </w:p>
        </w:tc>
        <w:tc>
          <w:tcPr>
            <w:tcW w:type="dxa" w:w="1234"/>
          </w:tcPr>
          <w:p>
            <w:r>
              <w:t>2014</w:t>
            </w:r>
          </w:p>
        </w:tc>
      </w:tr>
      <w:tr>
        <w:tc>
          <w:tcPr>
            <w:tcW w:type="dxa" w:w="1234"/>
          </w:tcPr>
          <w:p>
            <w:r>
              <w:t>EL FARO</w:t>
            </w:r>
          </w:p>
        </w:tc>
        <w:tc>
          <w:tcPr>
            <w:tcW w:type="dxa" w:w="1234"/>
          </w:tcPr>
          <w:p>
            <w:r>
              <w:t>RoRo Cargo</w:t>
            </w:r>
          </w:p>
        </w:tc>
        <w:tc>
          <w:tcPr>
            <w:tcW w:type="dxa" w:w="1234"/>
          </w:tcPr>
          <w:p>
            <w:r>
              <w:t>TOTE Maritime</w:t>
            </w:r>
          </w:p>
        </w:tc>
        <w:tc>
          <w:tcPr>
            <w:tcW w:type="dxa" w:w="1234"/>
          </w:tcPr>
          <w:p>
            <w:r>
              <w:t>Jacksonville</w:t>
            </w:r>
          </w:p>
        </w:tc>
        <w:tc>
          <w:tcPr>
            <w:tcW w:type="dxa" w:w="1234"/>
          </w:tcPr>
          <w:p>
            <w:r>
              <w:t>19,200</w:t>
            </w:r>
          </w:p>
        </w:tc>
        <w:tc>
          <w:tcPr>
            <w:tcW w:type="dxa" w:w="1234"/>
          </w:tcPr>
          <w:p>
            <w:r>
              <w:t>14,200</w:t>
            </w:r>
          </w:p>
        </w:tc>
        <w:tc>
          <w:tcPr>
            <w:tcW w:type="dxa" w:w="1234"/>
          </w:tcPr>
          <w:p>
            <w:r>
              <w:t>1975</w:t>
            </w:r>
          </w:p>
        </w:tc>
      </w:tr>
      <w:tr>
        <w:tc>
          <w:tcPr>
            <w:tcW w:type="dxa" w:w="1234"/>
          </w:tcPr>
          <w:p>
            <w:r>
              <w:t>MIDNIGHT SUN</w:t>
            </w:r>
          </w:p>
        </w:tc>
        <w:tc>
          <w:tcPr>
            <w:tcW w:type="dxa" w:w="1234"/>
          </w:tcPr>
          <w:p>
            <w:r>
              <w:t>RoRo Cargo</w:t>
            </w:r>
          </w:p>
        </w:tc>
        <w:tc>
          <w:tcPr>
            <w:tcW w:type="dxa" w:w="1234"/>
          </w:tcPr>
          <w:p>
            <w:r>
              <w:t>TOTE Maritime</w:t>
            </w:r>
          </w:p>
        </w:tc>
        <w:tc>
          <w:tcPr>
            <w:tcW w:type="dxa" w:w="1234"/>
          </w:tcPr>
          <w:p>
            <w:r>
              <w:t>Tacoma</w:t>
            </w:r>
          </w:p>
        </w:tc>
        <w:tc>
          <w:tcPr>
            <w:tcW w:type="dxa" w:w="1234"/>
          </w:tcPr>
          <w:p>
            <w:r>
              <w:t>19,528</w:t>
            </w:r>
          </w:p>
        </w:tc>
        <w:tc>
          <w:tcPr>
            <w:tcW w:type="dxa" w:w="1234"/>
          </w:tcPr>
          <w:p>
            <w:r>
              <w:t>9,800</w:t>
            </w:r>
          </w:p>
        </w:tc>
        <w:tc>
          <w:tcPr>
            <w:tcW w:type="dxa" w:w="1234"/>
          </w:tcPr>
          <w:p>
            <w:r>
              <w:t>2009</w:t>
            </w:r>
          </w:p>
        </w:tc>
      </w:tr>
      <w:tr>
        <w:tc>
          <w:tcPr>
            <w:tcW w:type="dxa" w:w="1234"/>
          </w:tcPr>
          <w:p>
            <w:r>
              <w:t>NORTH STAR</w:t>
            </w:r>
          </w:p>
        </w:tc>
        <w:tc>
          <w:tcPr>
            <w:tcW w:type="dxa" w:w="1234"/>
          </w:tcPr>
          <w:p>
            <w:r>
              <w:t>RoRo Cargo</w:t>
            </w:r>
          </w:p>
        </w:tc>
        <w:tc>
          <w:tcPr>
            <w:tcW w:type="dxa" w:w="1234"/>
          </w:tcPr>
          <w:p>
            <w:r>
              <w:t>TOTE Maritime</w:t>
            </w:r>
          </w:p>
        </w:tc>
        <w:tc>
          <w:tcPr>
            <w:tcW w:type="dxa" w:w="1234"/>
          </w:tcPr>
          <w:p>
            <w:r>
              <w:t>Tacoma</w:t>
            </w:r>
          </w:p>
        </w:tc>
        <w:tc>
          <w:tcPr>
            <w:tcW w:type="dxa" w:w="1234"/>
          </w:tcPr>
          <w:p>
            <w:r>
              <w:t>19,528</w:t>
            </w:r>
          </w:p>
        </w:tc>
        <w:tc>
          <w:tcPr>
            <w:tcW w:type="dxa" w:w="1234"/>
          </w:tcPr>
          <w:p>
            <w:r>
              <w:t>9,800</w:t>
            </w:r>
          </w:p>
        </w:tc>
        <w:tc>
          <w:tcPr>
            <w:tcW w:type="dxa" w:w="1234"/>
          </w:tcPr>
          <w:p>
            <w:r>
              <w:t>2009</w:t>
            </w:r>
          </w:p>
        </w:tc>
      </w:tr>
      <w:tr>
        <w:tc>
          <w:tcPr>
            <w:tcW w:type="dxa" w:w="1234"/>
          </w:tcPr>
          <w:p>
            <w:r>
              <w:t>PERLA DEL CARIBE</w:t>
            </w:r>
          </w:p>
        </w:tc>
        <w:tc>
          <w:tcPr>
            <w:tcW w:type="dxa" w:w="1234"/>
          </w:tcPr>
          <w:p>
            <w:r>
              <w:t>RoRo Cargo</w:t>
            </w:r>
          </w:p>
        </w:tc>
        <w:tc>
          <w:tcPr>
            <w:tcW w:type="dxa" w:w="1234"/>
          </w:tcPr>
          <w:p>
            <w:r>
              <w:t>TOTE Maritime</w:t>
            </w:r>
          </w:p>
        </w:tc>
        <w:tc>
          <w:tcPr>
            <w:tcW w:type="dxa" w:w="1234"/>
          </w:tcPr>
          <w:p>
            <w:r>
              <w:t>Jacksonville</w:t>
            </w:r>
          </w:p>
        </w:tc>
        <w:tc>
          <w:tcPr>
            <w:tcW w:type="dxa" w:w="1234"/>
          </w:tcPr>
          <w:p>
            <w:r>
              <w:t>27,500</w:t>
            </w:r>
          </w:p>
        </w:tc>
        <w:tc>
          <w:tcPr>
            <w:tcW w:type="dxa" w:w="1234"/>
          </w:tcPr>
          <w:p>
            <w:r>
              <w:t>12,000</w:t>
            </w:r>
          </w:p>
        </w:tc>
        <w:tc>
          <w:tcPr>
            <w:tcW w:type="dxa" w:w="1234"/>
          </w:tcPr>
          <w:p>
            <w:r>
              <w:t>2014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