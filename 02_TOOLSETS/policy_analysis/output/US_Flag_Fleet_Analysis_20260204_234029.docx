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United States Flag Vessel Fleet Analysis</w:t>
      </w:r>
    </w:p>
    <w:p>
      <w:pPr>
        <w:jc w:val="center"/>
      </w:pPr>
      <w:r>
        <w:rPr>
          <w:color w:val="003366"/>
          <w:sz w:val="28"/>
        </w:rPr>
        <w:t>Comprehensive Fleet Assessment with Military Sealift Command &amp; Hampton Roads Focus</w:t>
      </w:r>
    </w:p>
    <w:p/>
    <w:p/>
    <w:p>
      <w:r>
        <w:t>Prepared by: William S. Davis III</w:t>
      </w:r>
    </w:p>
    <w:p>
      <w:r>
        <w:t>Date: February 2026</w:t>
      </w:r>
    </w:p>
    <w:p>
      <w:r>
        <w:t>Classification: Unclassified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[Table of Contents will be generated when document is opened in Microsoft Word. Right-click and select "Update Field" to populate.]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report provides a comprehensive analysis of the United States flag vessel fleet,</w:t>
        <w:br/>
        <w:t>examining 78 vessels across commercial, government, and reserve</w:t>
        <w:br/>
        <w:t>categories. The analysis encompasses the entire spectrum of US-flagged maritime assets</w:t>
        <w:br/>
        <w:t>≥1,000 gross tons, with particular focus on Military Sealift Command (MSC) operations</w:t>
        <w:br/>
        <w:t>and the Norfolk/Hampton Roads maritime cluster.</w:t>
      </w:r>
    </w:p>
    <w:p>
      <w:pPr>
        <w:pStyle w:val="Heading2"/>
      </w:pPr>
      <w:r>
        <w:t>Key Findings</w:t>
      </w:r>
    </w:p>
    <w:p>
      <w:pPr>
        <w:pStyle w:val="ListBullet"/>
      </w:pPr>
      <w:r>
        <w:t>Total Fleet Size: 78 vessels operating under US flag</w:t>
      </w:r>
    </w:p>
    <w:p>
      <w:pPr>
        <w:pStyle w:val="ListBullet"/>
      </w:pPr>
      <w:r>
        <w:t>Commercial Fleet: 58 vessels (74.4% of total)</w:t>
      </w:r>
    </w:p>
    <w:p>
      <w:pPr>
        <w:pStyle w:val="ListBullet"/>
      </w:pPr>
      <w:r>
        <w:t>Military Sealift Command: 20 vessels (25.6% of total)</w:t>
      </w:r>
    </w:p>
    <w:p>
      <w:pPr>
        <w:pStyle w:val="ListBullet"/>
      </w:pPr>
      <w:r>
        <w:t>Ready Reserve Force: 3 vessels (3.8% of total)</w:t>
      </w:r>
    </w:p>
    <w:p>
      <w:pPr>
        <w:pStyle w:val="ListBullet"/>
      </w:pPr>
      <w:r>
        <w:t>Norfolk/Hampton Roads: 18 vessels (23.1% of fleet)</w:t>
      </w:r>
    </w:p>
    <w:p>
      <w:pPr>
        <w:pStyle w:val="ListBullet"/>
      </w:pPr>
      <w:r>
        <w:t>Unique Operators: 28 companies and government entities</w:t>
      </w:r>
    </w:p>
    <w:p>
      <w:pPr>
        <w:pStyle w:val="ListBullet"/>
      </w:pPr>
      <w:r>
        <w:t>Average Fleet Age: 23.5 years</w:t>
      </w:r>
    </w:p>
    <w:p>
      <w:pPr>
        <w:pStyle w:val="ListBullet"/>
      </w:pPr>
      <w:r>
        <w:t>Average Vessel Size: 41,429 gross tons</w:t>
      </w:r>
    </w:p>
    <w:p>
      <w:r>
        <w:br w:type="page"/>
      </w:r>
    </w:p>
    <w:p>
      <w:pPr>
        <w:pStyle w:val="Heading1"/>
      </w:pPr>
      <w:r>
        <w:t>Section 1: US Flag Fleet Overview</w:t>
      </w:r>
    </w:p>
    <w:p>
      <w:pPr>
        <w:pStyle w:val="Heading2"/>
      </w:pPr>
      <w:r>
        <w:t>1.1 Fleet Size and Composition</w:t>
      </w:r>
    </w:p>
    <w:p>
      <w:r>
        <w:t>The current United States flag merchant fleet comprises 78 vessels</w:t>
        <w:br/>
        <w:t>meeting the minimum size threshold of 1,000 gross tons. This fleet represents a diverse</w:t>
        <w:br/>
        <w:t>mix of vessel types serving both commercial and government missions.</w:t>
      </w:r>
    </w:p>
    <w:p>
      <w:pPr>
        <w:pStyle w:val="Heading3"/>
      </w:pPr>
      <w:r>
        <w:t>Vessel Type Distribution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Vessel 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Percentage</w:t>
            </w:r>
          </w:p>
        </w:tc>
      </w:tr>
      <w:tr>
        <w:tc>
          <w:tcPr>
            <w:tcW w:type="dxa" w:w="2880"/>
          </w:tcPr>
          <w:p>
            <w:r>
              <w:t>Container Ship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25.6%</w:t>
            </w:r>
          </w:p>
        </w:tc>
      </w:tr>
      <w:tr>
        <w:tc>
          <w:tcPr>
            <w:tcW w:type="dxa" w:w="2880"/>
          </w:tcPr>
          <w:p>
            <w:r>
              <w:t>Product Tanker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11.5%</w:t>
            </w:r>
          </w:p>
        </w:tc>
      </w:tr>
      <w:tr>
        <w:tc>
          <w:tcPr>
            <w:tcW w:type="dxa" w:w="2880"/>
          </w:tcPr>
          <w:p>
            <w:r>
              <w:t>Fleet Replenishment Oiler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7.7%</w:t>
            </w:r>
          </w:p>
        </w:tc>
      </w:tr>
      <w:tr>
        <w:tc>
          <w:tcPr>
            <w:tcW w:type="dxa" w:w="2880"/>
          </w:tcPr>
          <w:p>
            <w:r>
              <w:t>RoRo Cargo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6.4%</w:t>
            </w:r>
          </w:p>
        </w:tc>
      </w:tr>
      <w:tr>
        <w:tc>
          <w:tcPr>
            <w:tcW w:type="dxa" w:w="2880"/>
          </w:tcPr>
          <w:p>
            <w:r>
              <w:t>Large Medium-Speed RoRo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5.1%</w:t>
            </w:r>
          </w:p>
        </w:tc>
      </w:tr>
      <w:tr>
        <w:tc>
          <w:tcPr>
            <w:tcW w:type="dxa" w:w="2880"/>
          </w:tcPr>
          <w:p>
            <w:r>
              <w:t>Crude Oil Tanker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5.1%</w:t>
            </w:r>
          </w:p>
        </w:tc>
      </w:tr>
      <w:tr>
        <w:tc>
          <w:tcPr>
            <w:tcW w:type="dxa" w:w="2880"/>
          </w:tcPr>
          <w:p>
            <w:r>
              <w:t>Lake Freighter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5.1%</w:t>
            </w:r>
          </w:p>
        </w:tc>
      </w:tr>
      <w:tr>
        <w:tc>
          <w:tcPr>
            <w:tcW w:type="dxa" w:w="2880"/>
          </w:tcPr>
          <w:p>
            <w:r>
              <w:t>Dry Bulk Carrier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3.8%</w:t>
            </w:r>
          </w:p>
        </w:tc>
      </w:tr>
      <w:tr>
        <w:tc>
          <w:tcPr>
            <w:tcW w:type="dxa" w:w="2880"/>
          </w:tcPr>
          <w:p>
            <w:r>
              <w:t>Chemical Tanker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3.8%</w:t>
            </w:r>
          </w:p>
        </w:tc>
      </w:tr>
      <w:tr>
        <w:tc>
          <w:tcPr>
            <w:tcW w:type="dxa" w:w="2880"/>
          </w:tcPr>
          <w:p>
            <w:r>
              <w:t>RoRo Ready Reserve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3.8%</w:t>
            </w:r>
          </w:p>
        </w:tc>
      </w:tr>
      <w:tr>
        <w:tc>
          <w:tcPr>
            <w:tcW w:type="dxa" w:w="2880"/>
          </w:tcPr>
          <w:p>
            <w:r>
              <w:t>Expeditionary Mobile Base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2.6%</w:t>
            </w:r>
          </w:p>
        </w:tc>
      </w:tr>
      <w:tr>
        <w:tc>
          <w:tcPr>
            <w:tcW w:type="dxa" w:w="2880"/>
          </w:tcPr>
          <w:p>
            <w:r>
              <w:t>Geared Bulker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2.6%</w:t>
            </w:r>
          </w:p>
        </w:tc>
      </w:tr>
      <w:tr>
        <w:tc>
          <w:tcPr>
            <w:tcW w:type="dxa" w:w="2880"/>
          </w:tcPr>
          <w:p>
            <w:r>
              <w:t>Expeditionary Fast Transport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2.6%</w:t>
            </w:r>
          </w:p>
        </w:tc>
      </w:tr>
      <w:tr>
        <w:tc>
          <w:tcPr>
            <w:tcW w:type="dxa" w:w="2880"/>
          </w:tcPr>
          <w:p>
            <w:r>
              <w:t>Expeditionary Sea Base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2.6%</w:t>
            </w:r>
          </w:p>
        </w:tc>
      </w:tr>
      <w:tr>
        <w:tc>
          <w:tcPr>
            <w:tcW w:type="dxa" w:w="2880"/>
          </w:tcPr>
          <w:p>
            <w:r>
              <w:t>Hospital Ship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2.6%</w:t>
            </w:r>
          </w:p>
        </w:tc>
      </w:tr>
    </w:tbl>
    <w:p/>
    <w:p>
      <w:pPr>
        <w:pStyle w:val="Heading2"/>
      </w:pPr>
      <w:r>
        <w:t>1.2 Fleet Demographics</w:t>
      </w:r>
    </w:p>
    <w:p>
      <w:r>
        <w:t>The US flag fleet has an average age of 23.5 years,</w:t>
        <w:br/>
        <w:t>with vessels ranging from 6 to 51 years old.</w:t>
        <w:br/>
        <w:t>The oldest vessel was built in 1975, while the newest</w:t>
        <w:br/>
        <w:t>entered service in 2020.</w:t>
      </w:r>
    </w:p>
    <w:p>
      <w:pPr>
        <w:pStyle w:val="Heading3"/>
      </w:pPr>
      <w:r>
        <w:t>Fleet Age by Decade Built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Decade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Vessel Count</w:t>
            </w:r>
          </w:p>
        </w:tc>
      </w:tr>
      <w:tr>
        <w:tc>
          <w:tcPr>
            <w:tcW w:type="dxa" w:w="4320"/>
          </w:tcPr>
          <w:p>
            <w:r>
              <w:t>1970s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1980s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1990s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2000s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2010s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2020s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pPr>
        <w:pStyle w:val="Heading2"/>
      </w:pPr>
      <w:r>
        <w:t>1.3 Operator Landscape</w:t>
      </w:r>
    </w:p>
    <w:p>
      <w:r>
        <w:t>The fleet is operated by 28 distinct entities,</w:t>
        <w:br/>
        <w:t>ranging from major international carriers to specialized government contractors.</w:t>
        <w:br/>
        <w:t>The top three operators control 32.1%</w:t>
        <w:br/>
        <w:t>of the fleet, while the top five account for 43.6%.</w:t>
      </w:r>
    </w:p>
    <w:p>
      <w:pPr>
        <w:pStyle w:val="Heading3"/>
      </w:pPr>
      <w:r>
        <w:t>Top 10 Operators by Vessel 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Operator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Vessel Count</w:t>
            </w:r>
          </w:p>
        </w:tc>
      </w:tr>
      <w:tr>
        <w:tc>
          <w:tcPr>
            <w:tcW w:type="dxa" w:w="4320"/>
          </w:tcPr>
          <w:p>
            <w:r>
              <w:t>Maersk Line Limited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Matson Navigation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OSG Ship Management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TOTE Maritime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American Shipping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Crowley Maritime Corporation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Keystone Shipping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Crowley Maritime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Pasha Hawaii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APL Maritime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2: Commercial Fleet Analysis</w:t>
      </w:r>
    </w:p>
    <w:p>
      <w:r>
        <w:t>The commercial segment of the US flag fleet consists of 58 vessels,</w:t>
        <w:br/>
        <w:t>representing 74.4% of the total fleet. These vessels</w:t>
        <w:br/>
        <w:t>operate in both international and Jones Act coastwise trades, serving critical supply chains</w:t>
        <w:br/>
        <w:t>for Hawaii, Alaska, Guam, Puerto Rico, and domestic energy markets.</w:t>
      </w:r>
    </w:p>
    <w:p>
      <w:pPr>
        <w:pStyle w:val="Heading2"/>
      </w:pPr>
      <w:r>
        <w:t>2.1 Container Shipping</w:t>
      </w:r>
    </w:p>
    <w:p>
      <w:r>
        <w:t>The containerized cargo segment comprises 20 vessels,</w:t>
        <w:br/>
        <w:t>making it one of the largest categories in the US flag fleet. Major operators include</w:t>
        <w:br/>
        <w:t>Matson Navigation (serving Hawaii and Guam), APL Maritime, and Maersk Line Limited.</w:t>
      </w:r>
    </w:p>
    <w:p>
      <w:pPr>
        <w:pStyle w:val="Heading2"/>
      </w:pPr>
      <w:r>
        <w:t>2.2 Tanker Fleet</w:t>
      </w:r>
    </w:p>
    <w:p>
      <w:r>
        <w:t>The tanker fleet totals 22 vessels, including</w:t>
        <w:br/>
        <w:t>crude oil tankers, product tankers, and chemical carriers. This segment serves the</w:t>
        <w:br/>
        <w:t>Jones Act petroleum trade, moving crude oil and refined products between US ports.</w:t>
      </w:r>
    </w:p>
    <w:p>
      <w:pPr>
        <w:pStyle w:val="Heading2"/>
      </w:pPr>
      <w:r>
        <w:t>2.3 Dry Bulk and Specialized Vessels</w:t>
      </w:r>
    </w:p>
    <w:p>
      <w:r>
        <w:t>Dry bulk carriers and specialized vessels number 6,</w:t>
        <w:br/>
        <w:t>including Great Lakes freighters, ocean-going bulk carriers, and geared bulkers</w:t>
        <w:br/>
        <w:t>serving Hawaii and Alaska trades.</w:t>
      </w:r>
    </w:p>
    <w:p>
      <w:r>
        <w:br w:type="page"/>
      </w:r>
    </w:p>
    <w:p>
      <w:pPr>
        <w:pStyle w:val="Heading1"/>
      </w:pPr>
      <w:r>
        <w:t>Section 3: Military Sealift Command Analysis</w:t>
      </w:r>
    </w:p>
    <w:p>
      <w:r>
        <w:t>The Military Sealift Command operates 20 vessels,</w:t>
        <w:br/>
        <w:t>representing 25.6% of the total US flag fleet.</w:t>
        <w:br/>
        <w:t>MSC provides ocean transportation for Department of Defense cargo and operates</w:t>
        <w:br/>
        <w:t>special mission ships supporting national security requirements worldwide.</w:t>
      </w:r>
    </w:p>
    <w:p>
      <w:pPr>
        <w:pStyle w:val="Heading2"/>
      </w:pPr>
      <w:r>
        <w:t>3.1 MSC Fleet Composition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Vessel Type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Fleet Replenishment Oiler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Large Medium-Speed RoRo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Hospital Ship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Expeditionary Sea Base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Expeditionary Mobile Base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Fast Combat Support Ship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Expeditionary Fast Transport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pPr>
        <w:pStyle w:val="Heading2"/>
      </w:pPr>
      <w:r>
        <w:t>3.2 Civilian Operator Analysis</w:t>
      </w:r>
    </w:p>
    <w:p>
      <w:r>
        <w:t>MSC vessels are operated by a combination of government civil service mariners (CIVMAR)</w:t>
        <w:br/>
        <w:t>and civilian contractor crews. Major MSC contractors include Maersk Line Limited,</w:t>
        <w:br/>
        <w:t>Crowley Government Services, and other specialized maritime service providers.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Operator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Vessels</w:t>
            </w:r>
          </w:p>
        </w:tc>
      </w:tr>
      <w:tr>
        <w:tc>
          <w:tcPr>
            <w:tcW w:type="dxa" w:w="4320"/>
          </w:tcPr>
          <w:p>
            <w:r>
              <w:t>Maersk Line Limited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Crowley Maritime Corporation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Military Sealift Command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American Steamship Company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Intrepid Ship Management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Austal USA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4: Ready Reserve Force &amp; NDRF</w:t>
      </w:r>
    </w:p>
    <w:p>
      <w:r>
        <w:t>The Ready Reserve Force (RRF) comprises 3 vessels maintained</w:t>
        <w:br/>
        <w:t>in reduced operating status for rapid activation during national emergencies. These vessels</w:t>
        <w:br/>
        <w:t>can be activated within 4 to 20 days depending on their readiness category.</w:t>
      </w:r>
    </w:p>
    <w:p>
      <w:pPr>
        <w:pStyle w:val="Heading2"/>
      </w:pPr>
      <w:r>
        <w:t>RRF Vessel Inventory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Vessel Name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Home Port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Year Built</w:t>
            </w:r>
          </w:p>
        </w:tc>
      </w:tr>
      <w:tr>
        <w:tc>
          <w:tcPr>
            <w:tcW w:type="dxa" w:w="2160"/>
          </w:tcPr>
          <w:p>
            <w:r>
              <w:t>CAPE WASHINGTON</w:t>
            </w:r>
          </w:p>
        </w:tc>
        <w:tc>
          <w:tcPr>
            <w:tcW w:type="dxa" w:w="2160"/>
          </w:tcPr>
          <w:p>
            <w:r>
              <w:t>RoRo Ready Reserve</w:t>
            </w:r>
          </w:p>
        </w:tc>
        <w:tc>
          <w:tcPr>
            <w:tcW w:type="dxa" w:w="2160"/>
          </w:tcPr>
          <w:p>
            <w:r>
              <w:t>Norfolk</w:t>
            </w:r>
          </w:p>
        </w:tc>
        <w:tc>
          <w:tcPr>
            <w:tcW w:type="dxa" w:w="2160"/>
          </w:tcPr>
          <w:p>
            <w:r>
              <w:t>1984</w:t>
            </w:r>
          </w:p>
        </w:tc>
      </w:tr>
      <w:tr>
        <w:tc>
          <w:tcPr>
            <w:tcW w:type="dxa" w:w="2160"/>
          </w:tcPr>
          <w:p>
            <w:r>
              <w:t>CAPE JACOB</w:t>
            </w:r>
          </w:p>
        </w:tc>
        <w:tc>
          <w:tcPr>
            <w:tcW w:type="dxa" w:w="2160"/>
          </w:tcPr>
          <w:p>
            <w:r>
              <w:t>RoRo Ready Reserve</w:t>
            </w:r>
          </w:p>
        </w:tc>
        <w:tc>
          <w:tcPr>
            <w:tcW w:type="dxa" w:w="2160"/>
          </w:tcPr>
          <w:p>
            <w:r>
              <w:t>Baltimore</w:t>
            </w:r>
          </w:p>
        </w:tc>
        <w:tc>
          <w:tcPr>
            <w:tcW w:type="dxa" w:w="2160"/>
          </w:tcPr>
          <w:p>
            <w:r>
              <w:t>1984</w:t>
            </w:r>
          </w:p>
        </w:tc>
      </w:tr>
      <w:tr>
        <w:tc>
          <w:tcPr>
            <w:tcW w:type="dxa" w:w="2160"/>
          </w:tcPr>
          <w:p>
            <w:r>
              <w:t>CAPE VINCENT</w:t>
            </w:r>
          </w:p>
        </w:tc>
        <w:tc>
          <w:tcPr>
            <w:tcW w:type="dxa" w:w="2160"/>
          </w:tcPr>
          <w:p>
            <w:r>
              <w:t>RoRo Ready Reserve</w:t>
            </w:r>
          </w:p>
        </w:tc>
        <w:tc>
          <w:tcPr>
            <w:tcW w:type="dxa" w:w="2160"/>
          </w:tcPr>
          <w:p>
            <w:r>
              <w:t>Norfolk</w:t>
            </w:r>
          </w:p>
        </w:tc>
        <w:tc>
          <w:tcPr>
            <w:tcW w:type="dxa" w:w="2160"/>
          </w:tcPr>
          <w:p>
            <w:r>
              <w:t>1985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5: Norfolk / Hampton Roads Analysis</w:t>
      </w:r>
    </w:p>
    <w:p>
      <w:r>
        <w:t>Norfolk/Hampton Roads is the primary hub for US flag fleet operations on the East Coast,</w:t>
        <w:br/>
        <w:t>with 18 vessels homeported in the region, representing</w:t>
        <w:br/>
        <w:t>23.1% of the total fleet. This concentration reflects</w:t>
        <w:br/>
        <w:t>Norfolk's role as MSC headquarters and its strategic position as the largest naval base</w:t>
        <w:br/>
        <w:t>in the world.</w:t>
      </w:r>
    </w:p>
    <w:p>
      <w:pPr>
        <w:pStyle w:val="Heading2"/>
      </w:pPr>
      <w:r>
        <w:t>5.1 Norfolk Fleet Composition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Vessel Type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Fleet Replenishment Oiler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Large Medium-Speed RoRo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Expeditionary Fast Transport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RoRo Ready Reserve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Dry Bulk Carrier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Container Ship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Expeditionary Sea Base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Expeditionary Mobile Base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Hospital Ship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Fast Combat Support Ship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2"/>
      </w:pPr>
      <w:r>
        <w:t>5.2 Norfolk Vessel Roster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Vessel Name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Operator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GT</w:t>
            </w:r>
          </w:p>
        </w:tc>
      </w:tr>
      <w:tr>
        <w:tc>
          <w:tcPr>
            <w:tcW w:type="dxa" w:w="2160"/>
          </w:tcPr>
          <w:p>
            <w:r>
              <w:t>MAERSK ALABAMA</w:t>
            </w:r>
          </w:p>
        </w:tc>
        <w:tc>
          <w:tcPr>
            <w:tcW w:type="dxa" w:w="2160"/>
          </w:tcPr>
          <w:p>
            <w:r>
              <w:t>Container Ship</w:t>
            </w:r>
          </w:p>
        </w:tc>
        <w:tc>
          <w:tcPr>
            <w:tcW w:type="dxa" w:w="2160"/>
          </w:tcPr>
          <w:p>
            <w:r>
              <w:t>Maersk Line Limited</w:t>
            </w:r>
          </w:p>
        </w:tc>
        <w:tc>
          <w:tcPr>
            <w:tcW w:type="dxa" w:w="2160"/>
          </w:tcPr>
          <w:p>
            <w:r>
              <w:t>19,200</w:t>
            </w:r>
          </w:p>
        </w:tc>
      </w:tr>
      <w:tr>
        <w:tc>
          <w:tcPr>
            <w:tcW w:type="dxa" w:w="2160"/>
          </w:tcPr>
          <w:p>
            <w:r>
              <w:t>COLUMBIA TRADER</w:t>
            </w:r>
          </w:p>
        </w:tc>
        <w:tc>
          <w:tcPr>
            <w:tcW w:type="dxa" w:w="2160"/>
          </w:tcPr>
          <w:p>
            <w:r>
              <w:t>Dry Bulk Carrier</w:t>
            </w:r>
          </w:p>
        </w:tc>
        <w:tc>
          <w:tcPr>
            <w:tcW w:type="dxa" w:w="2160"/>
          </w:tcPr>
          <w:p>
            <w:r>
              <w:t>Keystone Shipping</w:t>
            </w:r>
          </w:p>
        </w:tc>
        <w:tc>
          <w:tcPr>
            <w:tcW w:type="dxa" w:w="2160"/>
          </w:tcPr>
          <w:p>
            <w:r>
              <w:t>26,800</w:t>
            </w:r>
          </w:p>
        </w:tc>
      </w:tr>
      <w:tr>
        <w:tc>
          <w:tcPr>
            <w:tcW w:type="dxa" w:w="2160"/>
          </w:tcPr>
          <w:p>
            <w:r>
              <w:t>USNS COMFORT</w:t>
            </w:r>
          </w:p>
        </w:tc>
        <w:tc>
          <w:tcPr>
            <w:tcW w:type="dxa" w:w="2160"/>
          </w:tcPr>
          <w:p>
            <w:r>
              <w:t>Hospital Ship</w:t>
            </w:r>
          </w:p>
        </w:tc>
        <w:tc>
          <w:tcPr>
            <w:tcW w:type="dxa" w:w="2160"/>
          </w:tcPr>
          <w:p>
            <w:r>
              <w:t>Military Sealift Command</w:t>
            </w:r>
          </w:p>
        </w:tc>
        <w:tc>
          <w:tcPr>
            <w:tcW w:type="dxa" w:w="2160"/>
          </w:tcPr>
          <w:p>
            <w:r>
              <w:t>69,360</w:t>
            </w:r>
          </w:p>
        </w:tc>
      </w:tr>
      <w:tr>
        <w:tc>
          <w:tcPr>
            <w:tcW w:type="dxa" w:w="2160"/>
          </w:tcPr>
          <w:p>
            <w:r>
              <w:t>USNS JOHN GLENN</w:t>
            </w:r>
          </w:p>
        </w:tc>
        <w:tc>
          <w:tcPr>
            <w:tcW w:type="dxa" w:w="2160"/>
          </w:tcPr>
          <w:p>
            <w:r>
              <w:t>Expeditionary Mobile Base</w:t>
            </w:r>
          </w:p>
        </w:tc>
        <w:tc>
          <w:tcPr>
            <w:tcW w:type="dxa" w:w="2160"/>
          </w:tcPr>
          <w:p>
            <w:r>
              <w:t>Crowley Maritime Corporat</w:t>
            </w:r>
          </w:p>
        </w:tc>
        <w:tc>
          <w:tcPr>
            <w:tcW w:type="dxa" w:w="2160"/>
          </w:tcPr>
          <w:p>
            <w:r>
              <w:t>78,470</w:t>
            </w:r>
          </w:p>
        </w:tc>
      </w:tr>
      <w:tr>
        <w:tc>
          <w:tcPr>
            <w:tcW w:type="dxa" w:w="2160"/>
          </w:tcPr>
          <w:p>
            <w:r>
              <w:t>USNS MIGUEL KEITH</w:t>
            </w:r>
          </w:p>
        </w:tc>
        <w:tc>
          <w:tcPr>
            <w:tcW w:type="dxa" w:w="2160"/>
          </w:tcPr>
          <w:p>
            <w:r>
              <w:t>Expeditionary Sea Base</w:t>
            </w:r>
          </w:p>
        </w:tc>
        <w:tc>
          <w:tcPr>
            <w:tcW w:type="dxa" w:w="2160"/>
          </w:tcPr>
          <w:p>
            <w:r>
              <w:t>Crowley Maritime Corporat</w:t>
            </w:r>
          </w:p>
        </w:tc>
        <w:tc>
          <w:tcPr>
            <w:tcW w:type="dxa" w:w="2160"/>
          </w:tcPr>
          <w:p>
            <w:r>
              <w:t>90,000</w:t>
            </w:r>
          </w:p>
        </w:tc>
      </w:tr>
      <w:tr>
        <w:tc>
          <w:tcPr>
            <w:tcW w:type="dxa" w:w="2160"/>
          </w:tcPr>
          <w:p>
            <w:r>
              <w:t>USNS BOB HOPE</w:t>
            </w:r>
          </w:p>
        </w:tc>
        <w:tc>
          <w:tcPr>
            <w:tcW w:type="dxa" w:w="2160"/>
          </w:tcPr>
          <w:p>
            <w:r>
              <w:t>Large Medium-Speed RoRo</w:t>
            </w:r>
          </w:p>
        </w:tc>
        <w:tc>
          <w:tcPr>
            <w:tcW w:type="dxa" w:w="2160"/>
          </w:tcPr>
          <w:p>
            <w:r>
              <w:t>American Steamship Compan</w:t>
            </w:r>
          </w:p>
        </w:tc>
        <w:tc>
          <w:tcPr>
            <w:tcW w:type="dxa" w:w="2160"/>
          </w:tcPr>
          <w:p>
            <w:r>
              <w:t>62,069</w:t>
            </w:r>
          </w:p>
        </w:tc>
      </w:tr>
      <w:tr>
        <w:tc>
          <w:tcPr>
            <w:tcW w:type="dxa" w:w="2160"/>
          </w:tcPr>
          <w:p>
            <w:r>
              <w:t>USNS FISHER</w:t>
            </w:r>
          </w:p>
        </w:tc>
        <w:tc>
          <w:tcPr>
            <w:tcW w:type="dxa" w:w="2160"/>
          </w:tcPr>
          <w:p>
            <w:r>
              <w:t>Large Medium-Speed RoRo</w:t>
            </w:r>
          </w:p>
        </w:tc>
        <w:tc>
          <w:tcPr>
            <w:tcW w:type="dxa" w:w="2160"/>
          </w:tcPr>
          <w:p>
            <w:r>
              <w:t>American Steamship Compan</w:t>
            </w:r>
          </w:p>
        </w:tc>
        <w:tc>
          <w:tcPr>
            <w:tcW w:type="dxa" w:w="2160"/>
          </w:tcPr>
          <w:p>
            <w:r>
              <w:t>62,069</w:t>
            </w:r>
          </w:p>
        </w:tc>
      </w:tr>
      <w:tr>
        <w:tc>
          <w:tcPr>
            <w:tcW w:type="dxa" w:w="2160"/>
          </w:tcPr>
          <w:p>
            <w:r>
              <w:t>USNS SEAY</w:t>
            </w:r>
          </w:p>
        </w:tc>
        <w:tc>
          <w:tcPr>
            <w:tcW w:type="dxa" w:w="2160"/>
          </w:tcPr>
          <w:p>
            <w:r>
              <w:t>Large Medium-Speed RoRo</w:t>
            </w:r>
          </w:p>
        </w:tc>
        <w:tc>
          <w:tcPr>
            <w:tcW w:type="dxa" w:w="2160"/>
          </w:tcPr>
          <w:p>
            <w:r>
              <w:t>Maersk Line Limited</w:t>
            </w:r>
          </w:p>
        </w:tc>
        <w:tc>
          <w:tcPr>
            <w:tcW w:type="dxa" w:w="2160"/>
          </w:tcPr>
          <w:p>
            <w:r>
              <w:t>62,069</w:t>
            </w:r>
          </w:p>
        </w:tc>
      </w:tr>
      <w:tr>
        <w:tc>
          <w:tcPr>
            <w:tcW w:type="dxa" w:w="2160"/>
          </w:tcPr>
          <w:p>
            <w:r>
              <w:t>USNS GILLILAND</w:t>
            </w:r>
          </w:p>
        </w:tc>
        <w:tc>
          <w:tcPr>
            <w:tcW w:type="dxa" w:w="2160"/>
          </w:tcPr>
          <w:p>
            <w:r>
              <w:t>Large Medium-Speed RoRo</w:t>
            </w:r>
          </w:p>
        </w:tc>
        <w:tc>
          <w:tcPr>
            <w:tcW w:type="dxa" w:w="2160"/>
          </w:tcPr>
          <w:p>
            <w:r>
              <w:t>Maersk Line Limited</w:t>
            </w:r>
          </w:p>
        </w:tc>
        <w:tc>
          <w:tcPr>
            <w:tcW w:type="dxa" w:w="2160"/>
          </w:tcPr>
          <w:p>
            <w:r>
              <w:t>62,069</w:t>
            </w:r>
          </w:p>
        </w:tc>
      </w:tr>
      <w:tr>
        <w:tc>
          <w:tcPr>
            <w:tcW w:type="dxa" w:w="2160"/>
          </w:tcPr>
          <w:p>
            <w:r>
              <w:t>USNS HENRY J KAISER</w:t>
            </w:r>
          </w:p>
        </w:tc>
        <w:tc>
          <w:tcPr>
            <w:tcW w:type="dxa" w:w="2160"/>
          </w:tcPr>
          <w:p>
            <w:r>
              <w:t>Fleet Replenishment Oiler</w:t>
            </w:r>
          </w:p>
        </w:tc>
        <w:tc>
          <w:tcPr>
            <w:tcW w:type="dxa" w:w="2160"/>
          </w:tcPr>
          <w:p>
            <w:r>
              <w:t>Maersk Line Limited</w:t>
            </w:r>
          </w:p>
        </w:tc>
        <w:tc>
          <w:tcPr>
            <w:tcW w:type="dxa" w:w="2160"/>
          </w:tcPr>
          <w:p>
            <w:r>
              <w:t>40,700</w:t>
            </w:r>
          </w:p>
        </w:tc>
      </w:tr>
      <w:tr>
        <w:tc>
          <w:tcPr>
            <w:tcW w:type="dxa" w:w="2160"/>
          </w:tcPr>
          <w:p>
            <w:r>
              <w:t>USNS JOHN LENTHALL</w:t>
            </w:r>
          </w:p>
        </w:tc>
        <w:tc>
          <w:tcPr>
            <w:tcW w:type="dxa" w:w="2160"/>
          </w:tcPr>
          <w:p>
            <w:r>
              <w:t>Fleet Replenishment Oiler</w:t>
            </w:r>
          </w:p>
        </w:tc>
        <w:tc>
          <w:tcPr>
            <w:tcW w:type="dxa" w:w="2160"/>
          </w:tcPr>
          <w:p>
            <w:r>
              <w:t>Maersk Line Limited</w:t>
            </w:r>
          </w:p>
        </w:tc>
        <w:tc>
          <w:tcPr>
            <w:tcW w:type="dxa" w:w="2160"/>
          </w:tcPr>
          <w:p>
            <w:r>
              <w:t>40,700</w:t>
            </w:r>
          </w:p>
        </w:tc>
      </w:tr>
      <w:tr>
        <w:tc>
          <w:tcPr>
            <w:tcW w:type="dxa" w:w="2160"/>
          </w:tcPr>
          <w:p>
            <w:r>
              <w:t>USNS PECOS</w:t>
            </w:r>
          </w:p>
        </w:tc>
        <w:tc>
          <w:tcPr>
            <w:tcW w:type="dxa" w:w="2160"/>
          </w:tcPr>
          <w:p>
            <w:r>
              <w:t>Fleet Replenishment Oiler</w:t>
            </w:r>
          </w:p>
        </w:tc>
        <w:tc>
          <w:tcPr>
            <w:tcW w:type="dxa" w:w="2160"/>
          </w:tcPr>
          <w:p>
            <w:r>
              <w:t>Maersk Line Limited</w:t>
            </w:r>
          </w:p>
        </w:tc>
        <w:tc>
          <w:tcPr>
            <w:tcW w:type="dxa" w:w="2160"/>
          </w:tcPr>
          <w:p>
            <w:r>
              <w:t>40,700</w:t>
            </w:r>
          </w:p>
        </w:tc>
      </w:tr>
      <w:tr>
        <w:tc>
          <w:tcPr>
            <w:tcW w:type="dxa" w:w="2160"/>
          </w:tcPr>
          <w:p>
            <w:r>
              <w:t>USNS BIG HORN</w:t>
            </w:r>
          </w:p>
        </w:tc>
        <w:tc>
          <w:tcPr>
            <w:tcW w:type="dxa" w:w="2160"/>
          </w:tcPr>
          <w:p>
            <w:r>
              <w:t>Fleet Replenishment Oiler</w:t>
            </w:r>
          </w:p>
        </w:tc>
        <w:tc>
          <w:tcPr>
            <w:tcW w:type="dxa" w:w="2160"/>
          </w:tcPr>
          <w:p>
            <w:r>
              <w:t>Intrepid Ship Management</w:t>
            </w:r>
          </w:p>
        </w:tc>
        <w:tc>
          <w:tcPr>
            <w:tcW w:type="dxa" w:w="2160"/>
          </w:tcPr>
          <w:p>
            <w:r>
              <w:t>40,700</w:t>
            </w:r>
          </w:p>
        </w:tc>
      </w:tr>
      <w:tr>
        <w:tc>
          <w:tcPr>
            <w:tcW w:type="dxa" w:w="2160"/>
          </w:tcPr>
          <w:p>
            <w:r>
              <w:t>USNS SUPPLY</w:t>
            </w:r>
          </w:p>
        </w:tc>
        <w:tc>
          <w:tcPr>
            <w:tcW w:type="dxa" w:w="2160"/>
          </w:tcPr>
          <w:p>
            <w:r>
              <w:t>Fast Combat Support Ship</w:t>
            </w:r>
          </w:p>
        </w:tc>
        <w:tc>
          <w:tcPr>
            <w:tcW w:type="dxa" w:w="2160"/>
          </w:tcPr>
          <w:p>
            <w:r>
              <w:t>Maersk Line Limited</w:t>
            </w:r>
          </w:p>
        </w:tc>
        <w:tc>
          <w:tcPr>
            <w:tcW w:type="dxa" w:w="2160"/>
          </w:tcPr>
          <w:p>
            <w:r>
              <w:t>48,800</w:t>
            </w:r>
          </w:p>
        </w:tc>
      </w:tr>
      <w:tr>
        <w:tc>
          <w:tcPr>
            <w:tcW w:type="dxa" w:w="2160"/>
          </w:tcPr>
          <w:p>
            <w:r>
              <w:t>USNS SPEARHEAD</w:t>
            </w:r>
          </w:p>
        </w:tc>
        <w:tc>
          <w:tcPr>
            <w:tcW w:type="dxa" w:w="2160"/>
          </w:tcPr>
          <w:p>
            <w:r>
              <w:t>Expeditionary Fast Transport</w:t>
            </w:r>
          </w:p>
        </w:tc>
        <w:tc>
          <w:tcPr>
            <w:tcW w:type="dxa" w:w="2160"/>
          </w:tcPr>
          <w:p>
            <w:r>
              <w:t>Austal USA</w:t>
            </w:r>
          </w:p>
        </w:tc>
        <w:tc>
          <w:tcPr>
            <w:tcW w:type="dxa" w:w="2160"/>
          </w:tcPr>
          <w:p>
            <w:r>
              <w:t>1,615</w:t>
            </w:r>
          </w:p>
        </w:tc>
      </w:tr>
      <w:tr>
        <w:tc>
          <w:tcPr>
            <w:tcW w:type="dxa" w:w="2160"/>
          </w:tcPr>
          <w:p>
            <w:r>
              <w:t>USNS CHOCTAW COUNTY</w:t>
            </w:r>
          </w:p>
        </w:tc>
        <w:tc>
          <w:tcPr>
            <w:tcW w:type="dxa" w:w="2160"/>
          </w:tcPr>
          <w:p>
            <w:r>
              <w:t>Expeditionary Fast Transport</w:t>
            </w:r>
          </w:p>
        </w:tc>
        <w:tc>
          <w:tcPr>
            <w:tcW w:type="dxa" w:w="2160"/>
          </w:tcPr>
          <w:p>
            <w:r>
              <w:t>Austal USA</w:t>
            </w:r>
          </w:p>
        </w:tc>
        <w:tc>
          <w:tcPr>
            <w:tcW w:type="dxa" w:w="2160"/>
          </w:tcPr>
          <w:p>
            <w:r>
              <w:t>1,615</w:t>
            </w:r>
          </w:p>
        </w:tc>
      </w:tr>
      <w:tr>
        <w:tc>
          <w:tcPr>
            <w:tcW w:type="dxa" w:w="2160"/>
          </w:tcPr>
          <w:p>
            <w:r>
              <w:t>CAPE WASHINGTON</w:t>
            </w:r>
          </w:p>
        </w:tc>
        <w:tc>
          <w:tcPr>
            <w:tcW w:type="dxa" w:w="2160"/>
          </w:tcPr>
          <w:p>
            <w:r>
              <w:t>RoRo Ready Reserve</w:t>
            </w:r>
          </w:p>
        </w:tc>
        <w:tc>
          <w:tcPr>
            <w:tcW w:type="dxa" w:w="2160"/>
          </w:tcPr>
          <w:p>
            <w:r>
              <w:t>Civilian Contractor</w:t>
            </w:r>
          </w:p>
        </w:tc>
        <w:tc>
          <w:tcPr>
            <w:tcW w:type="dxa" w:w="2160"/>
          </w:tcPr>
          <w:p>
            <w:r>
              <w:t>35,751</w:t>
            </w:r>
          </w:p>
        </w:tc>
      </w:tr>
      <w:tr>
        <w:tc>
          <w:tcPr>
            <w:tcW w:type="dxa" w:w="2160"/>
          </w:tcPr>
          <w:p>
            <w:r>
              <w:t>CAPE VINCENT</w:t>
            </w:r>
          </w:p>
        </w:tc>
        <w:tc>
          <w:tcPr>
            <w:tcW w:type="dxa" w:w="2160"/>
          </w:tcPr>
          <w:p>
            <w:r>
              <w:t>RoRo Ready Reserve</w:t>
            </w:r>
          </w:p>
        </w:tc>
        <w:tc>
          <w:tcPr>
            <w:tcW w:type="dxa" w:w="2160"/>
          </w:tcPr>
          <w:p>
            <w:r>
              <w:t>Civilian Contractor</w:t>
            </w:r>
          </w:p>
        </w:tc>
        <w:tc>
          <w:tcPr>
            <w:tcW w:type="dxa" w:w="2160"/>
          </w:tcPr>
          <w:p>
            <w:r>
              <w:t>35,751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6: Geographic Distribution</w:t>
      </w:r>
    </w:p>
    <w:p>
      <w:pPr>
        <w:pStyle w:val="Heading2"/>
      </w:pPr>
      <w:r>
        <w:t>6.1 Fleet Distribution by 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Port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Vessel Count</w:t>
            </w:r>
          </w:p>
        </w:tc>
      </w:tr>
      <w:tr>
        <w:tc>
          <w:tcPr>
            <w:tcW w:type="dxa" w:w="4320"/>
          </w:tcPr>
          <w:p>
            <w:r>
              <w:t>Norfolk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Houston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Los Angeles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Long Beach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San Diego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Tacoma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Oakland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New York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Jacksonville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Honolulu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pPr>
        <w:pStyle w:val="Heading2"/>
      </w:pPr>
      <w:r>
        <w:t>6.2 Regional Distribution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Region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Vessel Count</w:t>
            </w:r>
          </w:p>
        </w:tc>
      </w:tr>
      <w:tr>
        <w:tc>
          <w:tcPr>
            <w:tcW w:type="dxa" w:w="4320"/>
          </w:tcPr>
          <w:p>
            <w:r>
              <w:t>East Coast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Gulf Coast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West Coast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Pacific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Great Lakes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7: Strategic Observations</w:t>
      </w:r>
    </w:p>
    <w:p>
      <w:pPr>
        <w:pStyle w:val="Heading2"/>
      </w:pPr>
      <w:r>
        <w:t>7.1 Fleet Modernization Priorities</w:t>
      </w:r>
    </w:p>
    <w:p>
      <w:r>
        <w:t>The average fleet age of 23+ years indicates significant modernization requirements, particularly in the tanker and bulk carrier segments.</w:t>
      </w:r>
    </w:p>
    <w:p>
      <w:pPr>
        <w:pStyle w:val="Heading2"/>
      </w:pPr>
      <w:r>
        <w:t>7.2 Norfolk/Hampton Roads Strategic Value</w:t>
      </w:r>
    </w:p>
    <w:p>
      <w:r>
        <w:t>Norfolk's concentration of MSC assets and supporting infrastructure positions it as the premier hub for government sealift operations and contractor services.</w:t>
      </w:r>
    </w:p>
    <w:p>
      <w:pPr>
        <w:pStyle w:val="Heading2"/>
      </w:pPr>
      <w:r>
        <w:t>7.3 Commercial-Military Synergies</w:t>
      </w:r>
    </w:p>
    <w:p>
      <w:r>
        <w:t>The overlap between commercial operators and MSC contractors creates opportunities for dual-use infrastructure and shared maritime services.</w:t>
      </w:r>
    </w:p>
    <w:p>
      <w:pPr>
        <w:pStyle w:val="Heading2"/>
      </w:pPr>
      <w:r>
        <w:t>7.4 Geographic Optimization</w:t>
      </w:r>
    </w:p>
    <w:p>
      <w:r>
        <w:t>Fleet concentration analysis reveals opportunities for expanded service offerings at underserved East Coast and Gulf Coast ports.</w:t>
      </w:r>
    </w:p>
    <w:p>
      <w:r>
        <w:br w:type="page"/>
      </w:r>
    </w:p>
    <w:p>
      <w:pPr>
        <w:pStyle w:val="Heading1"/>
      </w:pPr>
      <w:r>
        <w:t>Appendices</w:t>
      </w:r>
    </w:p>
    <w:p>
      <w:pPr>
        <w:pStyle w:val="Heading2"/>
      </w:pPr>
      <w:r>
        <w:t>Appendix A: Data Sources and Methodology</w:t>
      </w:r>
    </w:p>
    <w:p>
      <w:r>
        <w:t>• MARAD US-Flag Fleet Database</w:t>
      </w:r>
    </w:p>
    <w:p>
      <w:r>
        <w:t>• Military Sealift Command Ship Inventory</w:t>
      </w:r>
    </w:p>
    <w:p>
      <w:r>
        <w:t>• MARAD National Defense Reserve Fleet Inventory</w:t>
      </w:r>
    </w:p>
    <w:p>
      <w:r>
        <w:t>• Commercial operator fleet lists</w:t>
      </w:r>
    </w:p>
    <w:p/>
    <w:p>
      <w:r>
        <w:t>Methodology: Vessel data was collected from official government sources and integrated</w:t>
        <w:br/>
        <w:t>using IMO numbers as the primary key. Vessels meeting the minimum threshold of 1,000</w:t>
        <w:br/>
        <w:t>gross tons were included. Data was current as of February 2026.</w:t>
      </w:r>
    </w:p>
    <w:p>
      <w:pPr>
        <w:pStyle w:val="Heading2"/>
      </w:pPr>
      <w:r>
        <w:t>Appendix B: Complete Vessel Listing (Sample)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Vessel Name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GT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Operator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Port</w:t>
            </w:r>
          </w:p>
        </w:tc>
      </w:tr>
      <w:tr>
        <w:tc>
          <w:tcPr>
            <w:tcW w:type="dxa" w:w="1728"/>
          </w:tcPr>
          <w:p>
            <w:r>
              <w:t>MAERSK ALABAMA</w:t>
            </w:r>
          </w:p>
        </w:tc>
        <w:tc>
          <w:tcPr>
            <w:tcW w:type="dxa" w:w="1728"/>
          </w:tcPr>
          <w:p>
            <w:r>
              <w:t>Container Ship</w:t>
            </w:r>
          </w:p>
        </w:tc>
        <w:tc>
          <w:tcPr>
            <w:tcW w:type="dxa" w:w="1728"/>
          </w:tcPr>
          <w:p>
            <w:r>
              <w:t>19,200</w:t>
            </w:r>
          </w:p>
        </w:tc>
        <w:tc>
          <w:tcPr>
            <w:tcW w:type="dxa" w:w="1728"/>
          </w:tcPr>
          <w:p>
            <w:r>
              <w:t>Maersk Line Limited</w:t>
            </w:r>
          </w:p>
        </w:tc>
        <w:tc>
          <w:tcPr>
            <w:tcW w:type="dxa" w:w="1728"/>
          </w:tcPr>
          <w:p>
            <w:r>
              <w:t>Norfolk</w:t>
            </w:r>
          </w:p>
        </w:tc>
      </w:tr>
      <w:tr>
        <w:tc>
          <w:tcPr>
            <w:tcW w:type="dxa" w:w="1728"/>
          </w:tcPr>
          <w:p>
            <w:r>
              <w:t>MAERSK CAROLINA</w:t>
            </w:r>
          </w:p>
        </w:tc>
        <w:tc>
          <w:tcPr>
            <w:tcW w:type="dxa" w:w="1728"/>
          </w:tcPr>
          <w:p>
            <w:r>
              <w:t>Container Ship</w:t>
            </w:r>
          </w:p>
        </w:tc>
        <w:tc>
          <w:tcPr>
            <w:tcW w:type="dxa" w:w="1728"/>
          </w:tcPr>
          <w:p>
            <w:r>
              <w:t>51,400</w:t>
            </w:r>
          </w:p>
        </w:tc>
        <w:tc>
          <w:tcPr>
            <w:tcW w:type="dxa" w:w="1728"/>
          </w:tcPr>
          <w:p>
            <w:r>
              <w:t>Maersk Line Limited</w:t>
            </w:r>
          </w:p>
        </w:tc>
        <w:tc>
          <w:tcPr>
            <w:tcW w:type="dxa" w:w="1728"/>
          </w:tcPr>
          <w:p>
            <w:r>
              <w:t>Charleston</w:t>
            </w:r>
          </w:p>
        </w:tc>
      </w:tr>
      <w:tr>
        <w:tc>
          <w:tcPr>
            <w:tcW w:type="dxa" w:w="1728"/>
          </w:tcPr>
          <w:p>
            <w:r>
              <w:t>MAERSK IDAHO</w:t>
            </w:r>
          </w:p>
        </w:tc>
        <w:tc>
          <w:tcPr>
            <w:tcW w:type="dxa" w:w="1728"/>
          </w:tcPr>
          <w:p>
            <w:r>
              <w:t>Container Ship</w:t>
            </w:r>
          </w:p>
        </w:tc>
        <w:tc>
          <w:tcPr>
            <w:tcW w:type="dxa" w:w="1728"/>
          </w:tcPr>
          <w:p>
            <w:r>
              <w:t>51,400</w:t>
            </w:r>
          </w:p>
        </w:tc>
        <w:tc>
          <w:tcPr>
            <w:tcW w:type="dxa" w:w="1728"/>
          </w:tcPr>
          <w:p>
            <w:r>
              <w:t>Maersk Line Limited</w:t>
            </w:r>
          </w:p>
        </w:tc>
        <w:tc>
          <w:tcPr>
            <w:tcW w:type="dxa" w:w="1728"/>
          </w:tcPr>
          <w:p>
            <w:r>
              <w:t>Oakland</w:t>
            </w:r>
          </w:p>
        </w:tc>
      </w:tr>
      <w:tr>
        <w:tc>
          <w:tcPr>
            <w:tcW w:type="dxa" w:w="1728"/>
          </w:tcPr>
          <w:p>
            <w:r>
              <w:t>MAERSK ILLINOIS</w:t>
            </w:r>
          </w:p>
        </w:tc>
        <w:tc>
          <w:tcPr>
            <w:tcW w:type="dxa" w:w="1728"/>
          </w:tcPr>
          <w:p>
            <w:r>
              <w:t>Container Ship</w:t>
            </w:r>
          </w:p>
        </w:tc>
        <w:tc>
          <w:tcPr>
            <w:tcW w:type="dxa" w:w="1728"/>
          </w:tcPr>
          <w:p>
            <w:r>
              <w:t>51,400</w:t>
            </w:r>
          </w:p>
        </w:tc>
        <w:tc>
          <w:tcPr>
            <w:tcW w:type="dxa" w:w="1728"/>
          </w:tcPr>
          <w:p>
            <w:r>
              <w:t>Maersk Line Limited</w:t>
            </w:r>
          </w:p>
        </w:tc>
        <w:tc>
          <w:tcPr>
            <w:tcW w:type="dxa" w:w="1728"/>
          </w:tcPr>
          <w:p>
            <w:r>
              <w:t>Long Beach</w:t>
            </w:r>
          </w:p>
        </w:tc>
      </w:tr>
      <w:tr>
        <w:tc>
          <w:tcPr>
            <w:tcW w:type="dxa" w:w="1728"/>
          </w:tcPr>
          <w:p>
            <w:r>
              <w:t>ALOHA EXPRESS</w:t>
            </w:r>
          </w:p>
        </w:tc>
        <w:tc>
          <w:tcPr>
            <w:tcW w:type="dxa" w:w="1728"/>
          </w:tcPr>
          <w:p>
            <w:r>
              <w:t>Container Ship</w:t>
            </w:r>
          </w:p>
        </w:tc>
        <w:tc>
          <w:tcPr>
            <w:tcW w:type="dxa" w:w="1728"/>
          </w:tcPr>
          <w:p>
            <w:r>
              <w:t>50,794</w:t>
            </w:r>
          </w:p>
        </w:tc>
        <w:tc>
          <w:tcPr>
            <w:tcW w:type="dxa" w:w="1728"/>
          </w:tcPr>
          <w:p>
            <w:r>
              <w:t>Matson Navigation</w:t>
            </w:r>
          </w:p>
        </w:tc>
        <w:tc>
          <w:tcPr>
            <w:tcW w:type="dxa" w:w="1728"/>
          </w:tcPr>
          <w:p>
            <w:r>
              <w:t>Los Angeles</w:t>
            </w:r>
          </w:p>
        </w:tc>
      </w:tr>
      <w:tr>
        <w:tc>
          <w:tcPr>
            <w:tcW w:type="dxa" w:w="1728"/>
          </w:tcPr>
          <w:p>
            <w:r>
              <w:t>KAUAI EXPRESS</w:t>
            </w:r>
          </w:p>
        </w:tc>
        <w:tc>
          <w:tcPr>
            <w:tcW w:type="dxa" w:w="1728"/>
          </w:tcPr>
          <w:p>
            <w:r>
              <w:t>Container Ship</w:t>
            </w:r>
          </w:p>
        </w:tc>
        <w:tc>
          <w:tcPr>
            <w:tcW w:type="dxa" w:w="1728"/>
          </w:tcPr>
          <w:p>
            <w:r>
              <w:t>50,794</w:t>
            </w:r>
          </w:p>
        </w:tc>
        <w:tc>
          <w:tcPr>
            <w:tcW w:type="dxa" w:w="1728"/>
          </w:tcPr>
          <w:p>
            <w:r>
              <w:t>Matson Navigation</w:t>
            </w:r>
          </w:p>
        </w:tc>
        <w:tc>
          <w:tcPr>
            <w:tcW w:type="dxa" w:w="1728"/>
          </w:tcPr>
          <w:p>
            <w:r>
              <w:t>Honolulu</w:t>
            </w:r>
          </w:p>
        </w:tc>
      </w:tr>
      <w:tr>
        <w:tc>
          <w:tcPr>
            <w:tcW w:type="dxa" w:w="1728"/>
          </w:tcPr>
          <w:p>
            <w:r>
              <w:t>MAHIMAHI</w:t>
            </w:r>
          </w:p>
        </w:tc>
        <w:tc>
          <w:tcPr>
            <w:tcW w:type="dxa" w:w="1728"/>
          </w:tcPr>
          <w:p>
            <w:r>
              <w:t>Container Ship</w:t>
            </w:r>
          </w:p>
        </w:tc>
        <w:tc>
          <w:tcPr>
            <w:tcW w:type="dxa" w:w="1728"/>
          </w:tcPr>
          <w:p>
            <w:r>
              <w:t>50,794</w:t>
            </w:r>
          </w:p>
        </w:tc>
        <w:tc>
          <w:tcPr>
            <w:tcW w:type="dxa" w:w="1728"/>
          </w:tcPr>
          <w:p>
            <w:r>
              <w:t>Matson Navigation</w:t>
            </w:r>
          </w:p>
        </w:tc>
        <w:tc>
          <w:tcPr>
            <w:tcW w:type="dxa" w:w="1728"/>
          </w:tcPr>
          <w:p>
            <w:r>
              <w:t>Oakland</w:t>
            </w:r>
          </w:p>
        </w:tc>
      </w:tr>
      <w:tr>
        <w:tc>
          <w:tcPr>
            <w:tcW w:type="dxa" w:w="1728"/>
          </w:tcPr>
          <w:p>
            <w:r>
              <w:t>MANOA</w:t>
            </w:r>
          </w:p>
        </w:tc>
        <w:tc>
          <w:tcPr>
            <w:tcW w:type="dxa" w:w="1728"/>
          </w:tcPr>
          <w:p>
            <w:r>
              <w:t>Container Ship</w:t>
            </w:r>
          </w:p>
        </w:tc>
        <w:tc>
          <w:tcPr>
            <w:tcW w:type="dxa" w:w="1728"/>
          </w:tcPr>
          <w:p>
            <w:r>
              <w:t>50,794</w:t>
            </w:r>
          </w:p>
        </w:tc>
        <w:tc>
          <w:tcPr>
            <w:tcW w:type="dxa" w:w="1728"/>
          </w:tcPr>
          <w:p>
            <w:r>
              <w:t>Matson Navigation</w:t>
            </w:r>
          </w:p>
        </w:tc>
        <w:tc>
          <w:tcPr>
            <w:tcW w:type="dxa" w:w="1728"/>
          </w:tcPr>
          <w:p>
            <w:r>
              <w:t>Los Angeles</w:t>
            </w:r>
          </w:p>
        </w:tc>
      </w:tr>
      <w:tr>
        <w:tc>
          <w:tcPr>
            <w:tcW w:type="dxa" w:w="1728"/>
          </w:tcPr>
          <w:p>
            <w:r>
              <w:t>POLAR ALASKA</w:t>
            </w:r>
          </w:p>
        </w:tc>
        <w:tc>
          <w:tcPr>
            <w:tcW w:type="dxa" w:w="1728"/>
          </w:tcPr>
          <w:p>
            <w:r>
              <w:t>Container Ship</w:t>
            </w:r>
          </w:p>
        </w:tc>
        <w:tc>
          <w:tcPr>
            <w:tcW w:type="dxa" w:w="1728"/>
          </w:tcPr>
          <w:p>
            <w:r>
              <w:t>24,817</w:t>
            </w:r>
          </w:p>
        </w:tc>
        <w:tc>
          <w:tcPr>
            <w:tcW w:type="dxa" w:w="1728"/>
          </w:tcPr>
          <w:p>
            <w:r>
              <w:t>Crowley Maritime</w:t>
            </w:r>
          </w:p>
        </w:tc>
        <w:tc>
          <w:tcPr>
            <w:tcW w:type="dxa" w:w="1728"/>
          </w:tcPr>
          <w:p>
            <w:r>
              <w:t>Seattle</w:t>
            </w:r>
          </w:p>
        </w:tc>
      </w:tr>
      <w:tr>
        <w:tc>
          <w:tcPr>
            <w:tcW w:type="dxa" w:w="1728"/>
          </w:tcPr>
          <w:p>
            <w:r>
              <w:t>POLAR CALIFORNIA</w:t>
            </w:r>
          </w:p>
        </w:tc>
        <w:tc>
          <w:tcPr>
            <w:tcW w:type="dxa" w:w="1728"/>
          </w:tcPr>
          <w:p>
            <w:r>
              <w:t>Container Ship</w:t>
            </w:r>
          </w:p>
        </w:tc>
        <w:tc>
          <w:tcPr>
            <w:tcW w:type="dxa" w:w="1728"/>
          </w:tcPr>
          <w:p>
            <w:r>
              <w:t>24,817</w:t>
            </w:r>
          </w:p>
        </w:tc>
        <w:tc>
          <w:tcPr>
            <w:tcW w:type="dxa" w:w="1728"/>
          </w:tcPr>
          <w:p>
            <w:r>
              <w:t>Crowley Maritime</w:t>
            </w:r>
          </w:p>
        </w:tc>
        <w:tc>
          <w:tcPr>
            <w:tcW w:type="dxa" w:w="1728"/>
          </w:tcPr>
          <w:p>
            <w:r>
              <w:t>Tacoma</w:t>
            </w:r>
          </w:p>
        </w:tc>
      </w:tr>
      <w:tr>
        <w:tc>
          <w:tcPr>
            <w:tcW w:type="dxa" w:w="1728"/>
          </w:tcPr>
          <w:p>
            <w:r>
              <w:t>OVERSEAS BOSTON</w:t>
            </w:r>
          </w:p>
        </w:tc>
        <w:tc>
          <w:tcPr>
            <w:tcW w:type="dxa" w:w="1728"/>
          </w:tcPr>
          <w:p>
            <w:r>
              <w:t>Product Tanker</w:t>
            </w:r>
          </w:p>
        </w:tc>
        <w:tc>
          <w:tcPr>
            <w:tcW w:type="dxa" w:w="1728"/>
          </w:tcPr>
          <w:p>
            <w:r>
              <w:t>46,627</w:t>
            </w:r>
          </w:p>
        </w:tc>
        <w:tc>
          <w:tcPr>
            <w:tcW w:type="dxa" w:w="1728"/>
          </w:tcPr>
          <w:p>
            <w:r>
              <w:t>OSG Ship Management</w:t>
            </w:r>
          </w:p>
        </w:tc>
        <w:tc>
          <w:tcPr>
            <w:tcW w:type="dxa" w:w="1728"/>
          </w:tcPr>
          <w:p>
            <w:r>
              <w:t>New York</w:t>
            </w:r>
          </w:p>
        </w:tc>
      </w:tr>
      <w:tr>
        <w:tc>
          <w:tcPr>
            <w:tcW w:type="dxa" w:w="1728"/>
          </w:tcPr>
          <w:p>
            <w:r>
              <w:t>OVERSEAS CHICAGO</w:t>
            </w:r>
          </w:p>
        </w:tc>
        <w:tc>
          <w:tcPr>
            <w:tcW w:type="dxa" w:w="1728"/>
          </w:tcPr>
          <w:p>
            <w:r>
              <w:t>Product Tanker</w:t>
            </w:r>
          </w:p>
        </w:tc>
        <w:tc>
          <w:tcPr>
            <w:tcW w:type="dxa" w:w="1728"/>
          </w:tcPr>
          <w:p>
            <w:r>
              <w:t>46,627</w:t>
            </w:r>
          </w:p>
        </w:tc>
        <w:tc>
          <w:tcPr>
            <w:tcW w:type="dxa" w:w="1728"/>
          </w:tcPr>
          <w:p>
            <w:r>
              <w:t>OSG Ship Management</w:t>
            </w:r>
          </w:p>
        </w:tc>
        <w:tc>
          <w:tcPr>
            <w:tcW w:type="dxa" w:w="1728"/>
          </w:tcPr>
          <w:p>
            <w:r>
              <w:t>Houston</w:t>
            </w:r>
          </w:p>
        </w:tc>
      </w:tr>
      <w:tr>
        <w:tc>
          <w:tcPr>
            <w:tcW w:type="dxa" w:w="1728"/>
          </w:tcPr>
          <w:p>
            <w:r>
              <w:t>OVERSEAS LONG BEACH</w:t>
            </w:r>
          </w:p>
        </w:tc>
        <w:tc>
          <w:tcPr>
            <w:tcW w:type="dxa" w:w="1728"/>
          </w:tcPr>
          <w:p>
            <w:r>
              <w:t>Product Tanker</w:t>
            </w:r>
          </w:p>
        </w:tc>
        <w:tc>
          <w:tcPr>
            <w:tcW w:type="dxa" w:w="1728"/>
          </w:tcPr>
          <w:p>
            <w:r>
              <w:t>46,627</w:t>
            </w:r>
          </w:p>
        </w:tc>
        <w:tc>
          <w:tcPr>
            <w:tcW w:type="dxa" w:w="1728"/>
          </w:tcPr>
          <w:p>
            <w:r>
              <w:t>OSG Ship Management</w:t>
            </w:r>
          </w:p>
        </w:tc>
        <w:tc>
          <w:tcPr>
            <w:tcW w:type="dxa" w:w="1728"/>
          </w:tcPr>
          <w:p>
            <w:r>
              <w:t>Long Beach</w:t>
            </w:r>
          </w:p>
        </w:tc>
      </w:tr>
      <w:tr>
        <w:tc>
          <w:tcPr>
            <w:tcW w:type="dxa" w:w="1728"/>
          </w:tcPr>
          <w:p>
            <w:r>
              <w:t>OVERSEAS NEW YORK</w:t>
            </w:r>
          </w:p>
        </w:tc>
        <w:tc>
          <w:tcPr>
            <w:tcW w:type="dxa" w:w="1728"/>
          </w:tcPr>
          <w:p>
            <w:r>
              <w:t>Product Tanker</w:t>
            </w:r>
          </w:p>
        </w:tc>
        <w:tc>
          <w:tcPr>
            <w:tcW w:type="dxa" w:w="1728"/>
          </w:tcPr>
          <w:p>
            <w:r>
              <w:t>46,627</w:t>
            </w:r>
          </w:p>
        </w:tc>
        <w:tc>
          <w:tcPr>
            <w:tcW w:type="dxa" w:w="1728"/>
          </w:tcPr>
          <w:p>
            <w:r>
              <w:t>OSG Ship Management</w:t>
            </w:r>
          </w:p>
        </w:tc>
        <w:tc>
          <w:tcPr>
            <w:tcW w:type="dxa" w:w="1728"/>
          </w:tcPr>
          <w:p>
            <w:r>
              <w:t>New York</w:t>
            </w:r>
          </w:p>
        </w:tc>
      </w:tr>
      <w:tr>
        <w:tc>
          <w:tcPr>
            <w:tcW w:type="dxa" w:w="1728"/>
          </w:tcPr>
          <w:p>
            <w:r>
              <w:t>LIBERTY GRACE</w:t>
            </w:r>
          </w:p>
        </w:tc>
        <w:tc>
          <w:tcPr>
            <w:tcW w:type="dxa" w:w="1728"/>
          </w:tcPr>
          <w:p>
            <w:r>
              <w:t>Product Tanker</w:t>
            </w:r>
          </w:p>
        </w:tc>
        <w:tc>
          <w:tcPr>
            <w:tcW w:type="dxa" w:w="1728"/>
          </w:tcPr>
          <w:p>
            <w:r>
              <w:t>29,987</w:t>
            </w:r>
          </w:p>
        </w:tc>
        <w:tc>
          <w:tcPr>
            <w:tcW w:type="dxa" w:w="1728"/>
          </w:tcPr>
          <w:p>
            <w:r>
              <w:t>Liberty Maritime</w:t>
            </w:r>
          </w:p>
        </w:tc>
        <w:tc>
          <w:tcPr>
            <w:tcW w:type="dxa" w:w="1728"/>
          </w:tcPr>
          <w:p>
            <w:r>
              <w:t>Tampa</w:t>
            </w:r>
          </w:p>
        </w:tc>
      </w:tr>
      <w:tr>
        <w:tc>
          <w:tcPr>
            <w:tcW w:type="dxa" w:w="1728"/>
          </w:tcPr>
          <w:p>
            <w:r>
              <w:t>LIBERTY PRIDE</w:t>
            </w:r>
          </w:p>
        </w:tc>
        <w:tc>
          <w:tcPr>
            <w:tcW w:type="dxa" w:w="1728"/>
          </w:tcPr>
          <w:p>
            <w:r>
              <w:t>Product Tanker</w:t>
            </w:r>
          </w:p>
        </w:tc>
        <w:tc>
          <w:tcPr>
            <w:tcW w:type="dxa" w:w="1728"/>
          </w:tcPr>
          <w:p>
            <w:r>
              <w:t>29,987</w:t>
            </w:r>
          </w:p>
        </w:tc>
        <w:tc>
          <w:tcPr>
            <w:tcW w:type="dxa" w:w="1728"/>
          </w:tcPr>
          <w:p>
            <w:r>
              <w:t>Liberty Maritime</w:t>
            </w:r>
          </w:p>
        </w:tc>
        <w:tc>
          <w:tcPr>
            <w:tcW w:type="dxa" w:w="1728"/>
          </w:tcPr>
          <w:p>
            <w:r>
              <w:t>Houston</w:t>
            </w:r>
          </w:p>
        </w:tc>
      </w:tr>
      <w:tr>
        <w:tc>
          <w:tcPr>
            <w:tcW w:type="dxa" w:w="1728"/>
          </w:tcPr>
          <w:p>
            <w:r>
              <w:t>OCEAN FREEDOM</w:t>
            </w:r>
          </w:p>
        </w:tc>
        <w:tc>
          <w:tcPr>
            <w:tcW w:type="dxa" w:w="1728"/>
          </w:tcPr>
          <w:p>
            <w:r>
              <w:t>Crude Oil Tanker</w:t>
            </w:r>
          </w:p>
        </w:tc>
        <w:tc>
          <w:tcPr>
            <w:tcW w:type="dxa" w:w="1728"/>
          </w:tcPr>
          <w:p>
            <w:r>
              <w:t>82,193</w:t>
            </w:r>
          </w:p>
        </w:tc>
        <w:tc>
          <w:tcPr>
            <w:tcW w:type="dxa" w:w="1728"/>
          </w:tcPr>
          <w:p>
            <w:r>
              <w:t>American Shipping</w:t>
            </w:r>
          </w:p>
        </w:tc>
        <w:tc>
          <w:tcPr>
            <w:tcW w:type="dxa" w:w="1728"/>
          </w:tcPr>
          <w:p>
            <w:r>
              <w:t>Long Beach</w:t>
            </w:r>
          </w:p>
        </w:tc>
      </w:tr>
      <w:tr>
        <w:tc>
          <w:tcPr>
            <w:tcW w:type="dxa" w:w="1728"/>
          </w:tcPr>
          <w:p>
            <w:r>
              <w:t>OCEAN LIBERTY</w:t>
            </w:r>
          </w:p>
        </w:tc>
        <w:tc>
          <w:tcPr>
            <w:tcW w:type="dxa" w:w="1728"/>
          </w:tcPr>
          <w:p>
            <w:r>
              <w:t>Crude Oil Tanker</w:t>
            </w:r>
          </w:p>
        </w:tc>
        <w:tc>
          <w:tcPr>
            <w:tcW w:type="dxa" w:w="1728"/>
          </w:tcPr>
          <w:p>
            <w:r>
              <w:t>82,193</w:t>
            </w:r>
          </w:p>
        </w:tc>
        <w:tc>
          <w:tcPr>
            <w:tcW w:type="dxa" w:w="1728"/>
          </w:tcPr>
          <w:p>
            <w:r>
              <w:t>American Shipping</w:t>
            </w:r>
          </w:p>
        </w:tc>
        <w:tc>
          <w:tcPr>
            <w:tcW w:type="dxa" w:w="1728"/>
          </w:tcPr>
          <w:p>
            <w:r>
              <w:t>San Francisco</w:t>
            </w:r>
          </w:p>
        </w:tc>
      </w:tr>
      <w:tr>
        <w:tc>
          <w:tcPr>
            <w:tcW w:type="dxa" w:w="1728"/>
          </w:tcPr>
          <w:p>
            <w:r>
              <w:t>OVERSEAS MYKONOS</w:t>
            </w:r>
          </w:p>
        </w:tc>
        <w:tc>
          <w:tcPr>
            <w:tcW w:type="dxa" w:w="1728"/>
          </w:tcPr>
          <w:p>
            <w:r>
              <w:t>Product Tanker</w:t>
            </w:r>
          </w:p>
        </w:tc>
        <w:tc>
          <w:tcPr>
            <w:tcW w:type="dxa" w:w="1728"/>
          </w:tcPr>
          <w:p>
            <w:r>
              <w:t>46,627</w:t>
            </w:r>
          </w:p>
        </w:tc>
        <w:tc>
          <w:tcPr>
            <w:tcW w:type="dxa" w:w="1728"/>
          </w:tcPr>
          <w:p>
            <w:r>
              <w:t>OSG Ship Management</w:t>
            </w:r>
          </w:p>
        </w:tc>
        <w:tc>
          <w:tcPr>
            <w:tcW w:type="dxa" w:w="1728"/>
          </w:tcPr>
          <w:p>
            <w:r>
              <w:t>Philadelphia</w:t>
            </w:r>
          </w:p>
        </w:tc>
      </w:tr>
      <w:tr>
        <w:tc>
          <w:tcPr>
            <w:tcW w:type="dxa" w:w="1728"/>
          </w:tcPr>
          <w:p>
            <w:r>
              <w:t>AMERICAN PHOENIX</w:t>
            </w:r>
          </w:p>
        </w:tc>
        <w:tc>
          <w:tcPr>
            <w:tcW w:type="dxa" w:w="1728"/>
          </w:tcPr>
          <w:p>
            <w:r>
              <w:t>Crude Oil Tanker</w:t>
            </w:r>
          </w:p>
        </w:tc>
        <w:tc>
          <w:tcPr>
            <w:tcW w:type="dxa" w:w="1728"/>
          </w:tcPr>
          <w:p>
            <w:r>
              <w:t>80,645</w:t>
            </w:r>
          </w:p>
        </w:tc>
        <w:tc>
          <w:tcPr>
            <w:tcW w:type="dxa" w:w="1728"/>
          </w:tcPr>
          <w:p>
            <w:r>
              <w:t>American Shipping</w:t>
            </w:r>
          </w:p>
        </w:tc>
        <w:tc>
          <w:tcPr>
            <w:tcW w:type="dxa" w:w="1728"/>
          </w:tcPr>
          <w:p>
            <w:r>
              <w:t>Houston</w:t>
            </w:r>
          </w:p>
        </w:tc>
      </w:tr>
      <w:tr>
        <w:tc>
          <w:tcPr>
            <w:tcW w:type="dxa" w:w="1728"/>
          </w:tcPr>
          <w:p>
            <w:r>
              <w:t>CHESAPEAKE TRADER</w:t>
            </w:r>
          </w:p>
        </w:tc>
        <w:tc>
          <w:tcPr>
            <w:tcW w:type="dxa" w:w="1728"/>
          </w:tcPr>
          <w:p>
            <w:r>
              <w:t>Dry Bulk Carrier</w:t>
            </w:r>
          </w:p>
        </w:tc>
        <w:tc>
          <w:tcPr>
            <w:tcW w:type="dxa" w:w="1728"/>
          </w:tcPr>
          <w:p>
            <w:r>
              <w:t>26,800</w:t>
            </w:r>
          </w:p>
        </w:tc>
        <w:tc>
          <w:tcPr>
            <w:tcW w:type="dxa" w:w="1728"/>
          </w:tcPr>
          <w:p>
            <w:r>
              <w:t>Keystone Shipping</w:t>
            </w:r>
          </w:p>
        </w:tc>
        <w:tc>
          <w:tcPr>
            <w:tcW w:type="dxa" w:w="1728"/>
          </w:tcPr>
          <w:p>
            <w:r>
              <w:t>Baltimore</w:t>
            </w:r>
          </w:p>
        </w:tc>
      </w:tr>
      <w:tr>
        <w:tc>
          <w:tcPr>
            <w:tcW w:type="dxa" w:w="1728"/>
          </w:tcPr>
          <w:p>
            <w:r>
              <w:t>COLUMBIA TRADER</w:t>
            </w:r>
          </w:p>
        </w:tc>
        <w:tc>
          <w:tcPr>
            <w:tcW w:type="dxa" w:w="1728"/>
          </w:tcPr>
          <w:p>
            <w:r>
              <w:t>Dry Bulk Carrier</w:t>
            </w:r>
          </w:p>
        </w:tc>
        <w:tc>
          <w:tcPr>
            <w:tcW w:type="dxa" w:w="1728"/>
          </w:tcPr>
          <w:p>
            <w:r>
              <w:t>26,800</w:t>
            </w:r>
          </w:p>
        </w:tc>
        <w:tc>
          <w:tcPr>
            <w:tcW w:type="dxa" w:w="1728"/>
          </w:tcPr>
          <w:p>
            <w:r>
              <w:t>Keystone Shipping</w:t>
            </w:r>
          </w:p>
        </w:tc>
        <w:tc>
          <w:tcPr>
            <w:tcW w:type="dxa" w:w="1728"/>
          </w:tcPr>
          <w:p>
            <w:r>
              <w:t>Norfolk</w:t>
            </w:r>
          </w:p>
        </w:tc>
      </w:tr>
      <w:tr>
        <w:tc>
          <w:tcPr>
            <w:tcW w:type="dxa" w:w="1728"/>
          </w:tcPr>
          <w:p>
            <w:r>
              <w:t>GREAT LAKES TRADER</w:t>
            </w:r>
          </w:p>
        </w:tc>
        <w:tc>
          <w:tcPr>
            <w:tcW w:type="dxa" w:w="1728"/>
          </w:tcPr>
          <w:p>
            <w:r>
              <w:t>Dry Bulk Carrier</w:t>
            </w:r>
          </w:p>
        </w:tc>
        <w:tc>
          <w:tcPr>
            <w:tcW w:type="dxa" w:w="1728"/>
          </w:tcPr>
          <w:p>
            <w:r>
              <w:t>26,800</w:t>
            </w:r>
          </w:p>
        </w:tc>
        <w:tc>
          <w:tcPr>
            <w:tcW w:type="dxa" w:w="1728"/>
          </w:tcPr>
          <w:p>
            <w:r>
              <w:t>Keystone Shipping</w:t>
            </w:r>
          </w:p>
        </w:tc>
        <w:tc>
          <w:tcPr>
            <w:tcW w:type="dxa" w:w="1728"/>
          </w:tcPr>
          <w:p>
            <w:r>
              <w:t>Duluth</w:t>
            </w:r>
          </w:p>
        </w:tc>
      </w:tr>
      <w:tr>
        <w:tc>
          <w:tcPr>
            <w:tcW w:type="dxa" w:w="1728"/>
          </w:tcPr>
          <w:p>
            <w:r>
              <w:t>OCEAN CHAMPION</w:t>
            </w:r>
          </w:p>
        </w:tc>
        <w:tc>
          <w:tcPr>
            <w:tcW w:type="dxa" w:w="1728"/>
          </w:tcPr>
          <w:p>
            <w:r>
              <w:t>Bulk Carrier</w:t>
            </w:r>
          </w:p>
        </w:tc>
        <w:tc>
          <w:tcPr>
            <w:tcW w:type="dxa" w:w="1728"/>
          </w:tcPr>
          <w:p>
            <w:r>
              <w:t>32,346</w:t>
            </w:r>
          </w:p>
        </w:tc>
        <w:tc>
          <w:tcPr>
            <w:tcW w:type="dxa" w:w="1728"/>
          </w:tcPr>
          <w:p>
            <w:r>
              <w:t>Great Lakes Shipping</w:t>
            </w:r>
          </w:p>
        </w:tc>
        <w:tc>
          <w:tcPr>
            <w:tcW w:type="dxa" w:w="1728"/>
          </w:tcPr>
          <w:p>
            <w:r>
              <w:t>Cleveland</w:t>
            </w:r>
          </w:p>
        </w:tc>
      </w:tr>
      <w:tr>
        <w:tc>
          <w:tcPr>
            <w:tcW w:type="dxa" w:w="1728"/>
          </w:tcPr>
          <w:p>
            <w:r>
              <w:t>PAUL R TREGURTHA</w:t>
            </w:r>
          </w:p>
        </w:tc>
        <w:tc>
          <w:tcPr>
            <w:tcW w:type="dxa" w:w="1728"/>
          </w:tcPr>
          <w:p>
            <w:r>
              <w:t>Lake Freighter</w:t>
            </w:r>
          </w:p>
        </w:tc>
        <w:tc>
          <w:tcPr>
            <w:tcW w:type="dxa" w:w="1728"/>
          </w:tcPr>
          <w:p>
            <w:r>
              <w:t>18,000</w:t>
            </w:r>
          </w:p>
        </w:tc>
        <w:tc>
          <w:tcPr>
            <w:tcW w:type="dxa" w:w="1728"/>
          </w:tcPr>
          <w:p>
            <w:r>
              <w:t>Interlake Steamship</w:t>
            </w:r>
          </w:p>
        </w:tc>
        <w:tc>
          <w:tcPr>
            <w:tcW w:type="dxa" w:w="1728"/>
          </w:tcPr>
          <w:p>
            <w:r>
              <w:t>Duluth</w:t>
            </w:r>
          </w:p>
        </w:tc>
      </w:tr>
      <w:tr>
        <w:tc>
          <w:tcPr>
            <w:tcW w:type="dxa" w:w="1728"/>
          </w:tcPr>
          <w:p>
            <w:r>
              <w:t>EDWIN H GOTT</w:t>
            </w:r>
          </w:p>
        </w:tc>
        <w:tc>
          <w:tcPr>
            <w:tcW w:type="dxa" w:w="1728"/>
          </w:tcPr>
          <w:p>
            <w:r>
              <w:t>Lake Freighter</w:t>
            </w:r>
          </w:p>
        </w:tc>
        <w:tc>
          <w:tcPr>
            <w:tcW w:type="dxa" w:w="1728"/>
          </w:tcPr>
          <w:p>
            <w:r>
              <w:t>14,300</w:t>
            </w:r>
          </w:p>
        </w:tc>
        <w:tc>
          <w:tcPr>
            <w:tcW w:type="dxa" w:w="1728"/>
          </w:tcPr>
          <w:p>
            <w:r>
              <w:t>Great Lakes Fleet</w:t>
            </w:r>
          </w:p>
        </w:tc>
        <w:tc>
          <w:tcPr>
            <w:tcW w:type="dxa" w:w="1728"/>
          </w:tcPr>
          <w:p>
            <w:r>
              <w:t>Superior</w:t>
            </w:r>
          </w:p>
        </w:tc>
      </w:tr>
      <w:tr>
        <w:tc>
          <w:tcPr>
            <w:tcW w:type="dxa" w:w="1728"/>
          </w:tcPr>
          <w:p>
            <w:r>
              <w:t>AMERICAN VICTORY</w:t>
            </w:r>
          </w:p>
        </w:tc>
        <w:tc>
          <w:tcPr>
            <w:tcW w:type="dxa" w:w="1728"/>
          </w:tcPr>
          <w:p>
            <w:r>
              <w:t>RoRo Cargo</w:t>
            </w:r>
          </w:p>
        </w:tc>
        <w:tc>
          <w:tcPr>
            <w:tcW w:type="dxa" w:w="1728"/>
          </w:tcPr>
          <w:p>
            <w:r>
              <w:t>27,500</w:t>
            </w:r>
          </w:p>
        </w:tc>
        <w:tc>
          <w:tcPr>
            <w:tcW w:type="dxa" w:w="1728"/>
          </w:tcPr>
          <w:p>
            <w:r>
              <w:t>TOTE Maritime</w:t>
            </w:r>
          </w:p>
        </w:tc>
        <w:tc>
          <w:tcPr>
            <w:tcW w:type="dxa" w:w="1728"/>
          </w:tcPr>
          <w:p>
            <w:r>
              <w:t>Jacksonville</w:t>
            </w:r>
          </w:p>
        </w:tc>
      </w:tr>
      <w:tr>
        <w:tc>
          <w:tcPr>
            <w:tcW w:type="dxa" w:w="1728"/>
          </w:tcPr>
          <w:p>
            <w:r>
              <w:t>PERLA DEL CARIBE</w:t>
            </w:r>
          </w:p>
        </w:tc>
        <w:tc>
          <w:tcPr>
            <w:tcW w:type="dxa" w:w="1728"/>
          </w:tcPr>
          <w:p>
            <w:r>
              <w:t>RoRo Cargo</w:t>
            </w:r>
          </w:p>
        </w:tc>
        <w:tc>
          <w:tcPr>
            <w:tcW w:type="dxa" w:w="1728"/>
          </w:tcPr>
          <w:p>
            <w:r>
              <w:t>27,500</w:t>
            </w:r>
          </w:p>
        </w:tc>
        <w:tc>
          <w:tcPr>
            <w:tcW w:type="dxa" w:w="1728"/>
          </w:tcPr>
          <w:p>
            <w:r>
              <w:t>TOTE Maritime</w:t>
            </w:r>
          </w:p>
        </w:tc>
        <w:tc>
          <w:tcPr>
            <w:tcW w:type="dxa" w:w="1728"/>
          </w:tcPr>
          <w:p>
            <w:r>
              <w:t>Jacksonville</w:t>
            </w:r>
          </w:p>
        </w:tc>
      </w:tr>
      <w:tr>
        <w:tc>
          <w:tcPr>
            <w:tcW w:type="dxa" w:w="1728"/>
          </w:tcPr>
          <w:p>
            <w:r>
              <w:t>MIDNIGHT SUN</w:t>
            </w:r>
          </w:p>
        </w:tc>
        <w:tc>
          <w:tcPr>
            <w:tcW w:type="dxa" w:w="1728"/>
          </w:tcPr>
          <w:p>
            <w:r>
              <w:t>RoRo Cargo</w:t>
            </w:r>
          </w:p>
        </w:tc>
        <w:tc>
          <w:tcPr>
            <w:tcW w:type="dxa" w:w="1728"/>
          </w:tcPr>
          <w:p>
            <w:r>
              <w:t>19,528</w:t>
            </w:r>
          </w:p>
        </w:tc>
        <w:tc>
          <w:tcPr>
            <w:tcW w:type="dxa" w:w="1728"/>
          </w:tcPr>
          <w:p>
            <w:r>
              <w:t>TOTE Maritime</w:t>
            </w:r>
          </w:p>
        </w:tc>
        <w:tc>
          <w:tcPr>
            <w:tcW w:type="dxa" w:w="1728"/>
          </w:tcPr>
          <w:p>
            <w:r>
              <w:t>Tacoma</w:t>
            </w:r>
          </w:p>
        </w:tc>
      </w:tr>
      <w:tr>
        <w:tc>
          <w:tcPr>
            <w:tcW w:type="dxa" w:w="1728"/>
          </w:tcPr>
          <w:p>
            <w:r>
              <w:t>NORTH STAR</w:t>
            </w:r>
          </w:p>
        </w:tc>
        <w:tc>
          <w:tcPr>
            <w:tcW w:type="dxa" w:w="1728"/>
          </w:tcPr>
          <w:p>
            <w:r>
              <w:t>RoRo Cargo</w:t>
            </w:r>
          </w:p>
        </w:tc>
        <w:tc>
          <w:tcPr>
            <w:tcW w:type="dxa" w:w="1728"/>
          </w:tcPr>
          <w:p>
            <w:r>
              <w:t>19,528</w:t>
            </w:r>
          </w:p>
        </w:tc>
        <w:tc>
          <w:tcPr>
            <w:tcW w:type="dxa" w:w="1728"/>
          </w:tcPr>
          <w:p>
            <w:r>
              <w:t>TOTE Maritime</w:t>
            </w:r>
          </w:p>
        </w:tc>
        <w:tc>
          <w:tcPr>
            <w:tcW w:type="dxa" w:w="1728"/>
          </w:tcPr>
          <w:p>
            <w:r>
              <w:t>Tacoma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