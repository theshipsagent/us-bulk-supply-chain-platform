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 FLAG FLEET</w:t>
      </w:r>
    </w:p>
    <w:p>
      <w:pPr>
        <w:pStyle w:val="Heading1"/>
        <w:jc w:val="center"/>
      </w:pPr>
      <w:r>
        <w:t>Intelligence Brief</w:t>
      </w:r>
    </w:p>
    <w:p>
      <w:pPr>
        <w:jc w:val="center"/>
      </w:pPr>
      <w:r>
        <w:rPr>
          <w:b/>
        </w:rPr>
        <w:br/>
        <w:t>05 February 2026</w:t>
        <w:br/>
        <w:br/>
      </w:r>
      <w:r>
        <w:t>MSC Fleet | Norfolk Ops | Operator Analysis</w:t>
        <w:br/>
      </w:r>
      <w:r>
        <w:t>Unclassified / Public Sources</w:t>
      </w:r>
    </w:p>
    <w:p>
      <w:r>
        <w:br w:type="page"/>
      </w:r>
    </w:p>
    <w:p>
      <w:pPr>
        <w:pStyle w:val="Heading1"/>
      </w:pPr>
      <w:r>
        <w:t>Fleet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Total US-Flag Vessels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78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Commercial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71%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MSC (USNS)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26%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RRF (CAPE-class)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4%</w:t>
            </w:r>
          </w:p>
        </w:tc>
      </w:tr>
    </w:tbl>
    <w:p/>
    <w:p/>
    <w:p>
      <w:pPr>
        <w:pStyle w:val="Heading2"/>
      </w:pPr>
      <w:r>
        <w:t>Homeport Concentration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Homeport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Vessels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Primary Operators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Maersk Line Limited (7), Crowley Maritime Corporation (2)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Houston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OSG Ship Management (1), Liberty Maritime (1)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Los Angeles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Matson Navigation (3), APL Maritime (1)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Long Beach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Maersk Line Limited (1), OSG Ship Management (1)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San Diego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Maersk Line Limited (2), Pasha Hawaii (1)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Tacoma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TOTE Maritime (2), Crowley Maritime (1)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Oakland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Matson Navigation (2), Maersk Line Limited (1)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New York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OSG Ship Management (2), Atlantic Shipping (1)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Jacksonville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TOTE Maritime (3)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Honolulu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Pasha Hawaii (2), Matson Navigation (1)</w:t>
            </w:r>
          </w:p>
        </w:tc>
      </w:tr>
    </w:tbl>
    <w:p/>
    <w:p/>
    <w:p>
      <w:pPr>
        <w:pStyle w:val="Heading2"/>
      </w:pPr>
      <w:r>
        <w:t>Vessel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Primary Operators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Container Ship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Matson Navigation, Maersk Line Limited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Product Tanker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OSG Ship Management, Liberty Maritime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Fleet Replenishment Oiler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Maersk Line Limited, Intrepid Ship Management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RoRo Cargo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TOTE Maritime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Large Medium-Speed RoRo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American Steamship Company, Maersk Line Limited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Crude Oil Tanker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American Shipping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Lake Freighter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Interlake Steamship, Great Lakes Fleet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Dry Bulk Carrier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Keystone Shipping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Chemical Tanker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Horizon Lines, Crowley Maritime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RoRo Ready Reserve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Civilian Contractor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Expeditionary Mobile Base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Crowley Maritime Corporation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Geared Bulker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Pasha Hawaii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Expeditionary Fast Transport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Austal USA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Expeditionary Sea Base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Crowley Maritime Corporation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Hospital Ship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Military Sealift Command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Fast Combat Support Ship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Offshore Supply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Hornbeck Offshore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Bulk Carrier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Great Lakes Shipping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Barge Carrier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Pasha Hawaii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Tug/Supply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Liberty Maritime</w:t>
            </w:r>
          </w:p>
        </w:tc>
      </w:tr>
    </w:tbl>
    <w:p/>
    <w:p>
      <w:r>
        <w:br w:type="page"/>
      </w:r>
    </w:p>
    <w:p>
      <w:pPr>
        <w:pStyle w:val="Heading1"/>
      </w:pPr>
      <w:r>
        <w:t>MSC Fleet Detail</w:t>
      </w:r>
    </w:p>
    <w:p>
      <w:r>
        <w:rPr>
          <w:b/>
        </w:rPr>
        <w:t xml:space="preserve">20 USNS vessels. </w:t>
      </w:r>
      <w:r>
        <w:t>14 at Norfolk. Operated by civilian mariners (CIVMAR) under contract.</w:t>
      </w:r>
    </w:p>
    <w:p/>
    <w:p>
      <w:pPr>
        <w:pStyle w:val="Heading2"/>
      </w:pPr>
      <w:r>
        <w:t>Fleet Replenishment Oilers (T-AO)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Vessel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Homeport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Built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BIG HORN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Intrepid Ship Management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1992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HENRY J KAISER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1986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JOHN LENTHALL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1989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JOSHUA HUMPHREYS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San Diego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1987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PECOS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Ready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1990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TIPPECANOE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San Diego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Intrepid Ship Management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1993</w:t>
            </w:r>
          </w:p>
        </w:tc>
      </w:tr>
    </w:tbl>
    <w:p/>
    <w:p>
      <w:r>
        <w:rPr>
          <w:b/>
        </w:rPr>
        <w:t xml:space="preserve">Operators: </w:t>
      </w:r>
      <w:r>
        <w:t>Maersk Line Limited (4), Intrepid Ship Management (2)</w:t>
      </w:r>
    </w:p>
    <w:p/>
    <w:p>
      <w:pPr>
        <w:pStyle w:val="Heading2"/>
      </w:pPr>
      <w:r>
        <w:t>Fast Combat Support (T-AOE)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Vessel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Homeport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Built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ARCTIC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San Diego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1995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SUPPLY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1994</w:t>
            </w:r>
          </w:p>
        </w:tc>
      </w:tr>
    </w:tbl>
    <w:p/>
    <w:p>
      <w:r>
        <w:rPr>
          <w:b/>
        </w:rPr>
        <w:t xml:space="preserve">Operators: </w:t>
      </w:r>
      <w:r>
        <w:t>Maersk Line Limited (2)</w:t>
      </w:r>
    </w:p>
    <w:p/>
    <w:p>
      <w:pPr>
        <w:pStyle w:val="Heading2"/>
      </w:pPr>
      <w:r>
        <w:t>Large Medium-Speed RoRo (LMSR)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Vessel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Homeport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Built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BOB HOPE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American Steamship Company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Ready Reserve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1998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FISHER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American Steamship Company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1999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GILLILAND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SEAY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Ready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2000</w:t>
            </w:r>
          </w:p>
        </w:tc>
      </w:tr>
    </w:tbl>
    <w:p/>
    <w:p>
      <w:r>
        <w:rPr>
          <w:b/>
        </w:rPr>
        <w:t xml:space="preserve">Operators: </w:t>
      </w:r>
      <w:r>
        <w:t>American Steamship Company (2), Maersk Line Limited (2)</w:t>
      </w:r>
    </w:p>
    <w:p/>
    <w:p>
      <w:pPr>
        <w:pStyle w:val="Heading2"/>
      </w:pPr>
      <w:r>
        <w:t>Expeditionary Mobile/Sea Base (ESB/EMB)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Vessel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Homeport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Built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HERSHEL WOODY WILLIAMS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Souda Bay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Crowley Maritime Corporation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JOHN GLENN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Crowley Maritime Corporation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2014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LEWIS B PULLER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Bahrain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Crowley Maritime Corporation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MIGUEL KEITH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Crowley Maritime Corporation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2020</w:t>
            </w:r>
          </w:p>
        </w:tc>
      </w:tr>
    </w:tbl>
    <w:p/>
    <w:p>
      <w:r>
        <w:rPr>
          <w:b/>
        </w:rPr>
        <w:t xml:space="preserve">Operators: </w:t>
      </w:r>
      <w:r>
        <w:t>Crowley Maritime Corporation (4)</w:t>
      </w:r>
    </w:p>
    <w:p/>
    <w:p>
      <w:pPr>
        <w:pStyle w:val="Heading2"/>
      </w:pPr>
      <w:r>
        <w:t>Expeditionary Fast Transport (EPF)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Vessel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Homeport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Built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CHOCTAW COUNTY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Austal USA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2012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SPEARHEAD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Austal USA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2012</w:t>
            </w:r>
          </w:p>
        </w:tc>
      </w:tr>
    </w:tbl>
    <w:p/>
    <w:p>
      <w:r>
        <w:rPr>
          <w:b/>
        </w:rPr>
        <w:t xml:space="preserve">Operators: </w:t>
      </w:r>
      <w:r>
        <w:t>Austal USA (2)</w:t>
      </w:r>
    </w:p>
    <w:p/>
    <w:p>
      <w:pPr>
        <w:pStyle w:val="Heading2"/>
      </w:pPr>
      <w:r>
        <w:t>Hospital Ships (T-AH)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Vessel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Homeport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Built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COMFORT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Military Sealift Command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1976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MERCY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San Diego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Military Sealift Command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1976</w:t>
            </w:r>
          </w:p>
        </w:tc>
      </w:tr>
    </w:tbl>
    <w:p/>
    <w:p>
      <w:r>
        <w:rPr>
          <w:b/>
        </w:rPr>
        <w:t xml:space="preserve">Operators: </w:t>
      </w:r>
      <w:r>
        <w:t>Military Sealift Command (2)</w:t>
      </w:r>
    </w:p>
    <w:p/>
    <w:p>
      <w:pPr>
        <w:pStyle w:val="Heading2"/>
      </w:pPr>
      <w:r>
        <w:t>MSC Civilian Contractors</w:t>
      </w:r>
    </w:p>
    <w:p>
      <w:r>
        <w:t>Ship management contracts by operator:</w:t>
        <w:br/>
      </w:r>
    </w:p>
    <w:p>
      <w:r>
        <w:rPr>
          <w:b/>
        </w:rPr>
        <w:t xml:space="preserve">American Steamship Company: </w:t>
      </w:r>
      <w:r>
        <w:t>2 vessels</w:t>
      </w:r>
      <w:r>
        <w:br/>
        <w:t xml:space="preserve">   Vessels: USNS BOB HOPE, USNS FISHER</w:t>
      </w:r>
      <w:r>
        <w:br/>
        <w:t xml:space="preserve">   Ports: Norfolk</w:t>
      </w:r>
    </w:p>
    <w:p>
      <w:r>
        <w:rPr>
          <w:b/>
        </w:rPr>
        <w:t xml:space="preserve">Austal USA: </w:t>
      </w:r>
      <w:r>
        <w:t>2 vessels</w:t>
      </w:r>
      <w:r>
        <w:br/>
        <w:t xml:space="preserve">   Vessels: USNS CHOCTAW COUNTY, USNS SPEARHEAD</w:t>
      </w:r>
      <w:r>
        <w:br/>
        <w:t xml:space="preserve">   Ports: Norfolk</w:t>
      </w:r>
    </w:p>
    <w:p>
      <w:r>
        <w:rPr>
          <w:b/>
        </w:rPr>
        <w:t xml:space="preserve">Crowley Maritime Corporation: </w:t>
      </w:r>
      <w:r>
        <w:t>4 vessels</w:t>
      </w:r>
      <w:r>
        <w:br/>
        <w:t xml:space="preserve">   Vessels: USNS HERSHEL WOODY WILLIAMS, USNS JOHN GLENN, USNS LEWIS B PULLER, USNS MIGUEL KEITH</w:t>
      </w:r>
      <w:r>
        <w:br/>
        <w:t xml:space="preserve">   Ports: Norfolk, Bahrain, Souda Bay</w:t>
      </w:r>
    </w:p>
    <w:p>
      <w:r>
        <w:rPr>
          <w:b/>
        </w:rPr>
        <w:t xml:space="preserve">Intrepid Ship Management: </w:t>
      </w:r>
      <w:r>
        <w:t>2 vessels</w:t>
      </w:r>
      <w:r>
        <w:br/>
        <w:t xml:space="preserve">   Vessels: USNS BIG HORN, USNS TIPPECANOE</w:t>
      </w:r>
      <w:r>
        <w:br/>
        <w:t xml:space="preserve">   Ports: Norfolk, San Diego</w:t>
      </w:r>
    </w:p>
    <w:p>
      <w:r>
        <w:rPr>
          <w:b/>
        </w:rPr>
        <w:t xml:space="preserve">Maersk Line Limited: </w:t>
      </w:r>
      <w:r>
        <w:t>8 vessels</w:t>
      </w:r>
      <w:r>
        <w:br/>
        <w:t xml:space="preserve">   Vessels: USNS ARCTIC, USNS GILLILAND, USNS HENRY J KAISER, USNS JOHN LENTHALL, USNS JOSHUA HUMPHREYS, USNS PECOS, USNS SEAY, USNS SUPPLY</w:t>
      </w:r>
      <w:r>
        <w:br/>
        <w:t xml:space="preserve">   Ports: Norfolk, San Diego</w:t>
      </w:r>
    </w:p>
    <w:p>
      <w:r>
        <w:rPr>
          <w:b/>
        </w:rPr>
        <w:t xml:space="preserve">Military Sealift Command: </w:t>
      </w:r>
      <w:r>
        <w:t>2 vessels</w:t>
      </w:r>
      <w:r>
        <w:br/>
        <w:t xml:space="preserve">   Vessels: USNS COMFORT, USNS MERCY</w:t>
      </w:r>
      <w:r>
        <w:br/>
        <w:t xml:space="preserve">   Ports: Norfolk, San Diego</w:t>
      </w:r>
    </w:p>
    <w:p>
      <w:r>
        <w:br w:type="page"/>
      </w:r>
    </w:p>
    <w:p>
      <w:pPr>
        <w:pStyle w:val="Heading1"/>
      </w:pPr>
      <w:r>
        <w:t>Norfolk Operations</w:t>
      </w:r>
    </w:p>
    <w:p>
      <w:r>
        <w:rPr>
          <w:b/>
        </w:rPr>
        <w:t xml:space="preserve">18 vessels homeported Norfolk. </w:t>
      </w:r>
      <w:r>
        <w:t>14 MSC, 4 commercial/other.</w:t>
      </w:r>
    </w:p>
    <w:p/>
    <w:p>
      <w:pPr>
        <w:pStyle w:val="Heading2"/>
      </w:pPr>
      <w:r>
        <w:t>Norfolk by Operator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Vessels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b/>
                <w:sz w:val="18"/>
              </w:rPr>
              <w:t>Types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Container Ship, Large Medium-Speed RoRo, Fleet Replenishment Oiler, Fast Combat Support Ship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American Steamship Company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Large Medium-Speed RoRo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Civilian Contractor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RoRo Ready Reserve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Austal USA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Expeditionary Fast Transport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Crowley Maritime Corporation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Expeditionary Mobile Base, Expeditionary Sea Base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Intrepid Ship Management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Fleet Replenishment Oiler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Keystone Shipping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Dry Bulk Carrier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Military Sealift Command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sz w:val="18"/>
              </w:rPr>
              <w:t>Hospital Ship</w:t>
            </w:r>
          </w:p>
        </w:tc>
      </w:tr>
    </w:tbl>
    <w:p/>
    <w:p/>
    <w:p>
      <w:pPr>
        <w:pStyle w:val="Heading2"/>
      </w:pPr>
      <w:r>
        <w:t>Norfolk Vessel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Vessel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GT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BOB HOPE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Large Medium-Speed RoRo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American Steamship Company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62,069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Ready Reserve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FISHER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Large Medium-Speed RoRo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American Steamship Company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62,069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CHOCTAW COUNTY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Expeditionary Fast Transport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Austal USA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1,615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SPEARHEAD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Expeditionary Fast Transport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Austal USA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1,615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CAPE VINCENT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RoRo Ready Reserve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Civilian Contractor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35,751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Ready Reserve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CAPE WASHINGTON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RoRo Ready Reserve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Civilian Contractor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35,751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Ready Reserve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JOHN GLENN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Expeditionary Mobile Base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Crowley Maritime Corporation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78,470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MIGUEL KEITH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Expeditionary Sea Base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Crowley Maritime Corporation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90,000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BIG HORN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Fleet Replenishment Oiler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Intrepid Ship Management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40,700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COLUMBIA TRADER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Dry Bulk Carrier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Keystone Shipping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26,800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ALABAMA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Container Ship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19,200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GILLILAND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Large Medium-Speed RoRo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62,069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HENRY J KAISER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Fleet Replenishment Oiler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40,700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JOHN LENTHALL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Fleet Replenishment Oiler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40,700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PECOS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Fleet Replenishment Oiler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40,700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SEAY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Large Medium-Speed RoRo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62,069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Ready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SUPPLY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Fast Combat Support Ship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48,800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USNS COMFORT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Hospital Ship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Military Sealift Command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69,360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Operational</w:t>
            </w:r>
          </w:p>
        </w:tc>
      </w:tr>
    </w:tbl>
    <w:p/>
    <w:p>
      <w:r>
        <w:br w:type="page"/>
      </w:r>
    </w:p>
    <w:p>
      <w:pPr>
        <w:pStyle w:val="Heading1"/>
      </w:pPr>
      <w:r>
        <w:t>Commercial Fleet</w:t>
      </w:r>
    </w:p>
    <w:p>
      <w:r>
        <w:rPr>
          <w:b/>
        </w:rPr>
        <w:t>55 commercial vessels.</w:t>
      </w:r>
    </w:p>
    <w:p/>
    <w:p>
      <w:pPr>
        <w:pStyle w:val="Heading2"/>
      </w:pPr>
      <w:r>
        <w:t>Container Ships (20)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Vessel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Homeport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GT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Built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INDEPENDENCE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APL Maritime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Los Angeles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50,000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2014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PRESIDENT EISENHOWER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APL Maritime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Oakland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50,000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PRESIDENT KENNEDY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APL Maritime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Seattle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50,000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POLAR ALASKA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Crowley Maritime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Seattle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24,817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1999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POLAR CALIFORNIA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Crowley Maritime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Tacoma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24,817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PACIFIC QUEST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Horizon Pacific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Long Beach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38,000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2008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ALABAMA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19,200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1998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CAROLINA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Charleston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51,400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2007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IDAHO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Oakland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51,400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2007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ILLINOIS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Long Beach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51,400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2007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ALOHA EXPRESS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Matson Navigation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Los Angeles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50,794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2003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DANIEL K INOUYE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Matson Navigation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Long Beach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51,762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2018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KAUAI EXPRESS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Matson Navigation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Honolulu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50,794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2003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LURLINE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Matson Navigation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Oakland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51,762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2019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MAHIMAHI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Matson Navigation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Oakland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50,794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2003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MANOA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Matson Navigation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Los Angeles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50,794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2003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MATSONIA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Matson Navigation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Los Angeles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51,762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OCEAN PRIDE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Ocean Network Express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Savannah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45,000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CHARLESTON EXPRESS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SeaLand Maritime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Charleston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40,000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2011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FLORIDA VOYAGER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SeaLand Maritime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Miami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35,000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2010</w:t>
            </w:r>
          </w:p>
        </w:tc>
      </w:tr>
    </w:tbl>
    <w:p/>
    <w:p>
      <w:r>
        <w:rPr>
          <w:b/>
        </w:rPr>
        <w:t xml:space="preserve">Top operators: </w:t>
      </w:r>
      <w:r>
        <w:t>Matson Navigation (7), Maersk Line Limited (4), APL Maritime (3), Crowley Maritime (2), SeaLand Maritime (2)</w:t>
      </w:r>
    </w:p>
    <w:p/>
    <w:p>
      <w:pPr>
        <w:pStyle w:val="Heading2"/>
      </w:pPr>
      <w:r>
        <w:t>Tankers (16)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Vessel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Homeport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b/>
                <w:sz w:val="18"/>
              </w:rPr>
              <w:t>DWT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AMERICAN COURAGE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Crude Oil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American Shipping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Los Angeles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149,033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AMERICAN PHOENIX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Crude Oil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American Shipping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Houston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149,033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OCEAN FREEDOM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Crude Oil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American Shipping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Long Beach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149,615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OCEAN LIBERTY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Crude Oil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American Shipping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San Francisco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149,615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ATLANTIC STAR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Product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Atlantic Shipping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New York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48,000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ENDURANCE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Chemical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Crowley Maritime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Houston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25,000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GULF TRADER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Chemical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Gulf Maritime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Houston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35,000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HORIZON SPIRIT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Chemical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Horizon Lines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Tacoma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40,000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LIBERTY GRACE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Product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Liberty Maritime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Tampa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50,015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LIBERTY PRIDE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Product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Liberty Maritime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Houston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50,015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OVERSEAS BOSTON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Product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OSG Ship Management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New York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80,474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OVERSEAS CHICAGO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Product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OSG Ship Management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Houston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80,474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OVERSEAS LONG BEACH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Product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OSG Ship Management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Long Beach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80,474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OVERSEAS MARTINEZ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Product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OSG Ship Management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San Francisco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80,474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OVERSEAS MYKONOS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Product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OSG Ship Management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Philadelphia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80,474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OVERSEAS NEW YORK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Product Tanker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OSG Ship Management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New York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sz w:val="18"/>
              </w:rPr>
              <w:t>80,474</w:t>
            </w:r>
          </w:p>
        </w:tc>
      </w:tr>
    </w:tbl>
    <w:p/>
    <w:p>
      <w:r>
        <w:rPr>
          <w:b/>
        </w:rPr>
        <w:t xml:space="preserve">Top operators: </w:t>
      </w:r>
      <w:r>
        <w:t>OSG Ship Management (6), American Shipping (4), Liberty Maritime (2), Horizon Lines (1), Crowley Maritime (1)</w:t>
      </w:r>
    </w:p>
    <w:p/>
    <w:p>
      <w:pPr>
        <w:pStyle w:val="Heading2"/>
      </w:pPr>
      <w:r>
        <w:t>RoRo/ConRo (5)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Vessel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Homeport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GT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AMERICAN VICTORY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TOTE Maritime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Jacksonville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27,500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EL FARO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TOTE Maritime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Jacksonville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19,200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MIDNIGHT SUN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TOTE Maritime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Tacoma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19,528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NORTH STAR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TOTE Maritime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Tacoma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19,528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PERLA DEL CARIBE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TOTE Maritime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Jacksonville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27,500</w:t>
            </w:r>
          </w:p>
        </w:tc>
      </w:tr>
    </w:tbl>
    <w:p/>
    <w:p/>
    <w:p>
      <w:pPr>
        <w:pStyle w:val="Heading2"/>
      </w:pPr>
      <w:r>
        <w:t>Bulk/Lake Freighters (10)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Vessel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Homeport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DWT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ALGOMA NIAGARA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Algoma Central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Chicago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65,000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PAUL BUCK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Grand River Navigation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Duluth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72,000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EDWIN H GOTT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Great Lakes Fleet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Superior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74,100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OCEAN CHAMPION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Great Lakes Shipping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Cleveland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56,784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PAUL R TREGURTHA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Interlake Steamship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Duluth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68,000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CHESAPEAKE TRADER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Keystone Shipping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Baltimore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43,500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COLUMBIA TRADER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Keystone Shipping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43,500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GREAT LAKES TRADER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Keystone Shipping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Duluth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43,500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GREEN RIDGE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Pasha Hawaii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San Diego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63,500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MARJORIE C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Pasha Hawaii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Honolulu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63,500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Operator Directory</w:t>
      </w:r>
    </w:p>
    <w:p>
      <w:r>
        <w:rPr>
          <w:b/>
          <w:sz w:val="22"/>
        </w:rPr>
        <w:t>Maersk Line Limited</w:t>
      </w:r>
    </w:p>
    <w:p>
      <w:r>
        <w:rPr>
          <w:b/>
        </w:rPr>
        <w:t xml:space="preserve">Vessels (12): </w:t>
      </w:r>
      <w:r>
        <w:t>MAERSK ALABAMA, MAERSK CAROLINA, MAERSK IDAHO, MAERSK ILLINOIS, USNS ARCTIC, USNS GILLILAND, USNS HENRY J KAISER, USNS JOHN LENTHALL, USNS JOSHUA HUMPHREYS, USNS PECOS, USNS SEAY, USNS SUPPLY</w:t>
      </w:r>
    </w:p>
    <w:p>
      <w:r>
        <w:rPr>
          <w:b/>
        </w:rPr>
        <w:t xml:space="preserve">Types: </w:t>
      </w:r>
      <w:r>
        <w:t>Container Ship, Large Medium-Speed RoRo, Fleet Replenishment Oiler, Fast Combat Support Ship</w:t>
      </w:r>
    </w:p>
    <w:p>
      <w:r>
        <w:rPr>
          <w:b/>
        </w:rPr>
        <w:t xml:space="preserve">Homeports: </w:t>
      </w:r>
      <w:r>
        <w:t>Norfolk, Charleston, Oakland, Long Beach, San Diego</w:t>
      </w:r>
    </w:p>
    <w:p>
      <w:r>
        <w:rPr>
          <w:b/>
        </w:rPr>
        <w:t xml:space="preserve">Total GT: </w:t>
      </w:r>
      <w:r>
        <w:t>557,938</w:t>
      </w:r>
    </w:p>
    <w:p/>
    <w:p>
      <w:r>
        <w:rPr>
          <w:b/>
          <w:sz w:val="22"/>
        </w:rPr>
        <w:t>Matson Navigation</w:t>
      </w:r>
    </w:p>
    <w:p>
      <w:r>
        <w:rPr>
          <w:b/>
        </w:rPr>
        <w:t xml:space="preserve">Vessels (7): </w:t>
      </w:r>
      <w:r>
        <w:t>ALOHA EXPRESS, DANIEL K INOUYE, KAUAI EXPRESS, LURLINE, MAHIMAHI, MANOA, MATSONIA</w:t>
      </w:r>
    </w:p>
    <w:p>
      <w:r>
        <w:rPr>
          <w:b/>
        </w:rPr>
        <w:t xml:space="preserve">Types: </w:t>
      </w:r>
      <w:r>
        <w:t>Container Ship</w:t>
      </w:r>
    </w:p>
    <w:p>
      <w:r>
        <w:rPr>
          <w:b/>
        </w:rPr>
        <w:t xml:space="preserve">Homeports: </w:t>
      </w:r>
      <w:r>
        <w:t>Los Angeles, Honolulu, Oakland, Long Beach</w:t>
      </w:r>
    </w:p>
    <w:p>
      <w:r>
        <w:rPr>
          <w:b/>
        </w:rPr>
        <w:t xml:space="preserve">Total GT: </w:t>
      </w:r>
      <w:r>
        <w:t>358,462</w:t>
      </w:r>
    </w:p>
    <w:p/>
    <w:p>
      <w:r>
        <w:rPr>
          <w:b/>
          <w:sz w:val="22"/>
        </w:rPr>
        <w:t>American Shipping</w:t>
      </w:r>
    </w:p>
    <w:p>
      <w:r>
        <w:rPr>
          <w:b/>
        </w:rPr>
        <w:t xml:space="preserve">Vessels (4): </w:t>
      </w:r>
      <w:r>
        <w:t>AMERICAN COURAGE, AMERICAN PHOENIX, OCEAN FREEDOM, OCEAN LIBERTY</w:t>
      </w:r>
    </w:p>
    <w:p>
      <w:r>
        <w:rPr>
          <w:b/>
        </w:rPr>
        <w:t xml:space="preserve">Types: </w:t>
      </w:r>
      <w:r>
        <w:t>Crude Oil Tanker</w:t>
      </w:r>
    </w:p>
    <w:p>
      <w:r>
        <w:rPr>
          <w:b/>
        </w:rPr>
        <w:t xml:space="preserve">Homeports: </w:t>
      </w:r>
      <w:r>
        <w:t>Long Beach, San Francisco, Houston, Los Angeles</w:t>
      </w:r>
    </w:p>
    <w:p>
      <w:r>
        <w:rPr>
          <w:b/>
        </w:rPr>
        <w:t xml:space="preserve">Total GT: </w:t>
      </w:r>
      <w:r>
        <w:t>325,676</w:t>
      </w:r>
    </w:p>
    <w:p/>
    <w:p>
      <w:r>
        <w:rPr>
          <w:b/>
          <w:sz w:val="22"/>
        </w:rPr>
        <w:t>Crowley Maritime Corporation</w:t>
      </w:r>
    </w:p>
    <w:p>
      <w:r>
        <w:rPr>
          <w:b/>
        </w:rPr>
        <w:t xml:space="preserve">Vessels (4): </w:t>
      </w:r>
      <w:r>
        <w:t>USNS HERSHEL WOODY WILLIAMS, USNS JOHN GLENN, USNS LEWIS B PULLER, USNS MIGUEL KEITH</w:t>
      </w:r>
    </w:p>
    <w:p>
      <w:r>
        <w:rPr>
          <w:b/>
        </w:rPr>
        <w:t xml:space="preserve">Types: </w:t>
      </w:r>
      <w:r>
        <w:t>Expeditionary Mobile Base, Expeditionary Sea Base</w:t>
      </w:r>
    </w:p>
    <w:p>
      <w:r>
        <w:rPr>
          <w:b/>
        </w:rPr>
        <w:t xml:space="preserve">Homeports: </w:t>
      </w:r>
      <w:r>
        <w:t>Norfolk, Bahrain, Souda Bay</w:t>
      </w:r>
    </w:p>
    <w:p>
      <w:r>
        <w:rPr>
          <w:b/>
        </w:rPr>
        <w:t xml:space="preserve">Total GT: </w:t>
      </w:r>
      <w:r>
        <w:t>325,410</w:t>
      </w:r>
    </w:p>
    <w:p/>
    <w:p>
      <w:r>
        <w:rPr>
          <w:b/>
          <w:sz w:val="22"/>
        </w:rPr>
        <w:t>OSG Ship Management</w:t>
      </w:r>
    </w:p>
    <w:p>
      <w:r>
        <w:rPr>
          <w:b/>
        </w:rPr>
        <w:t xml:space="preserve">Vessels (6): </w:t>
      </w:r>
      <w:r>
        <w:t>OVERSEAS BOSTON, OVERSEAS CHICAGO, OVERSEAS LONG BEACH, OVERSEAS MARTINEZ, OVERSEAS MYKONOS, OVERSEAS NEW YORK</w:t>
      </w:r>
    </w:p>
    <w:p>
      <w:r>
        <w:rPr>
          <w:b/>
        </w:rPr>
        <w:t xml:space="preserve">Types: </w:t>
      </w:r>
      <w:r>
        <w:t>Product Tanker</w:t>
      </w:r>
    </w:p>
    <w:p>
      <w:r>
        <w:rPr>
          <w:b/>
        </w:rPr>
        <w:t xml:space="preserve">Homeports: </w:t>
      </w:r>
      <w:r>
        <w:t>New York, Houston, Long Beach, Philadelphia, San Francisco</w:t>
      </w:r>
    </w:p>
    <w:p>
      <w:r>
        <w:rPr>
          <w:b/>
        </w:rPr>
        <w:t xml:space="preserve">Total GT: </w:t>
      </w:r>
      <w:r>
        <w:t>279,762</w:t>
      </w:r>
    </w:p>
    <w:p/>
    <w:p>
      <w:r>
        <w:rPr>
          <w:b/>
          <w:sz w:val="22"/>
        </w:rPr>
        <w:t>APL Maritime</w:t>
      </w:r>
    </w:p>
    <w:p>
      <w:r>
        <w:rPr>
          <w:b/>
        </w:rPr>
        <w:t xml:space="preserve">Vessels (3): </w:t>
      </w:r>
      <w:r>
        <w:t>INDEPENDENCE, PRESIDENT EISENHOWER, PRESIDENT KENNEDY</w:t>
      </w:r>
    </w:p>
    <w:p>
      <w:r>
        <w:rPr>
          <w:b/>
        </w:rPr>
        <w:t xml:space="preserve">Types: </w:t>
      </w:r>
      <w:r>
        <w:t>Container Ship</w:t>
      </w:r>
    </w:p>
    <w:p>
      <w:r>
        <w:rPr>
          <w:b/>
        </w:rPr>
        <w:t xml:space="preserve">Homeports: </w:t>
      </w:r>
      <w:r>
        <w:t>Los Angeles, Oakland, Seattle</w:t>
      </w:r>
    </w:p>
    <w:p>
      <w:r>
        <w:rPr>
          <w:b/>
        </w:rPr>
        <w:t xml:space="preserve">Total GT: </w:t>
      </w:r>
      <w:r>
        <w:t>150,000</w:t>
      </w:r>
    </w:p>
    <w:p/>
    <w:p>
      <w:r>
        <w:rPr>
          <w:b/>
          <w:sz w:val="22"/>
        </w:rPr>
        <w:t>Military Sealift Command</w:t>
      </w:r>
    </w:p>
    <w:p>
      <w:r>
        <w:rPr>
          <w:b/>
        </w:rPr>
        <w:t xml:space="preserve">Vessels (2): </w:t>
      </w:r>
      <w:r>
        <w:t>USNS COMFORT, USNS MERCY</w:t>
      </w:r>
    </w:p>
    <w:p>
      <w:r>
        <w:rPr>
          <w:b/>
        </w:rPr>
        <w:t xml:space="preserve">Types: </w:t>
      </w:r>
      <w:r>
        <w:t>Hospital Ship</w:t>
      </w:r>
    </w:p>
    <w:p>
      <w:r>
        <w:rPr>
          <w:b/>
        </w:rPr>
        <w:t xml:space="preserve">Homeports: </w:t>
      </w:r>
      <w:r>
        <w:t>Norfolk, San Diego</w:t>
      </w:r>
    </w:p>
    <w:p>
      <w:r>
        <w:rPr>
          <w:b/>
        </w:rPr>
        <w:t xml:space="preserve">Total GT: </w:t>
      </w:r>
      <w:r>
        <w:t>138,720</w:t>
      </w:r>
    </w:p>
    <w:p/>
    <w:p>
      <w:r>
        <w:rPr>
          <w:b/>
          <w:sz w:val="22"/>
        </w:rPr>
        <w:t>American Steamship Company</w:t>
      </w:r>
    </w:p>
    <w:p>
      <w:r>
        <w:rPr>
          <w:b/>
        </w:rPr>
        <w:t xml:space="preserve">Vessels (2): </w:t>
      </w:r>
      <w:r>
        <w:t>USNS BOB HOPE, USNS FISHER</w:t>
      </w:r>
    </w:p>
    <w:p>
      <w:r>
        <w:rPr>
          <w:b/>
        </w:rPr>
        <w:t xml:space="preserve">Types: </w:t>
      </w:r>
      <w:r>
        <w:t>Large Medium-Speed RoRo</w:t>
      </w:r>
    </w:p>
    <w:p>
      <w:r>
        <w:rPr>
          <w:b/>
        </w:rPr>
        <w:t xml:space="preserve">Homeports: </w:t>
      </w:r>
      <w:r>
        <w:t>Norfolk</w:t>
      </w:r>
    </w:p>
    <w:p>
      <w:r>
        <w:rPr>
          <w:b/>
        </w:rPr>
        <w:t xml:space="preserve">Total GT: </w:t>
      </w:r>
      <w:r>
        <w:t>124,138</w:t>
      </w:r>
    </w:p>
    <w:p/>
    <w:p>
      <w:r>
        <w:rPr>
          <w:b/>
          <w:sz w:val="22"/>
        </w:rPr>
        <w:t>TOTE Maritime</w:t>
      </w:r>
    </w:p>
    <w:p>
      <w:r>
        <w:rPr>
          <w:b/>
        </w:rPr>
        <w:t xml:space="preserve">Vessels (5): </w:t>
      </w:r>
      <w:r>
        <w:t>AMERICAN VICTORY, EL FARO, MIDNIGHT SUN, NORTH STAR, PERLA DEL CARIBE</w:t>
      </w:r>
    </w:p>
    <w:p>
      <w:r>
        <w:rPr>
          <w:b/>
        </w:rPr>
        <w:t xml:space="preserve">Types: </w:t>
      </w:r>
      <w:r>
        <w:t>RoRo Cargo</w:t>
      </w:r>
    </w:p>
    <w:p>
      <w:r>
        <w:rPr>
          <w:b/>
        </w:rPr>
        <w:t xml:space="preserve">Homeports: </w:t>
      </w:r>
      <w:r>
        <w:t>Jacksonville, Tacoma</w:t>
      </w:r>
    </w:p>
    <w:p>
      <w:r>
        <w:rPr>
          <w:b/>
        </w:rPr>
        <w:t xml:space="preserve">Total GT: </w:t>
      </w:r>
      <w:r>
        <w:t>113,256</w:t>
      </w:r>
    </w:p>
    <w:p/>
    <w:p>
      <w:r>
        <w:rPr>
          <w:b/>
          <w:sz w:val="22"/>
        </w:rPr>
        <w:t>Pasha Hawaii</w:t>
      </w:r>
    </w:p>
    <w:p>
      <w:r>
        <w:rPr>
          <w:b/>
        </w:rPr>
        <w:t xml:space="preserve">Vessels (3): </w:t>
      </w:r>
      <w:r>
        <w:t>AMERICAN EAGLE, GREEN RIDGE, MARJORIE C</w:t>
      </w:r>
    </w:p>
    <w:p>
      <w:r>
        <w:rPr>
          <w:b/>
        </w:rPr>
        <w:t xml:space="preserve">Types: </w:t>
      </w:r>
      <w:r>
        <w:t>Geared Bulker, Barge Carrier</w:t>
      </w:r>
    </w:p>
    <w:p>
      <w:r>
        <w:rPr>
          <w:b/>
        </w:rPr>
        <w:t xml:space="preserve">Homeports: </w:t>
      </w:r>
      <w:r>
        <w:t>San Diego, Honolulu</w:t>
      </w:r>
    </w:p>
    <w:p>
      <w:r>
        <w:rPr>
          <w:b/>
        </w:rPr>
        <w:t xml:space="preserve">Total GT: </w:t>
      </w:r>
      <w:r>
        <w:t>111,090</w:t>
      </w:r>
    </w:p>
    <w:p/>
    <w:p>
      <w:r>
        <w:rPr>
          <w:b/>
          <w:sz w:val="22"/>
        </w:rPr>
        <w:t>Civilian Contractor</w:t>
      </w:r>
    </w:p>
    <w:p>
      <w:r>
        <w:rPr>
          <w:b/>
        </w:rPr>
        <w:t xml:space="preserve">Vessels (3): </w:t>
      </w:r>
      <w:r>
        <w:t>CAPE JACOB, CAPE VINCENT, CAPE WASHINGTON</w:t>
      </w:r>
    </w:p>
    <w:p>
      <w:r>
        <w:rPr>
          <w:b/>
        </w:rPr>
        <w:t xml:space="preserve">Types: </w:t>
      </w:r>
      <w:r>
        <w:t>RoRo Ready Reserve</w:t>
      </w:r>
    </w:p>
    <w:p>
      <w:r>
        <w:rPr>
          <w:b/>
        </w:rPr>
        <w:t xml:space="preserve">Homeports: </w:t>
      </w:r>
      <w:r>
        <w:t>Norfolk, Baltimore</w:t>
      </w:r>
    </w:p>
    <w:p>
      <w:r>
        <w:rPr>
          <w:b/>
        </w:rPr>
        <w:t xml:space="preserve">Total GT: </w:t>
      </w:r>
      <w:r>
        <w:t>107,253</w:t>
      </w:r>
    </w:p>
    <w:p/>
    <w:p>
      <w:r>
        <w:rPr>
          <w:b/>
          <w:sz w:val="22"/>
        </w:rPr>
        <w:t>Intrepid Ship Management</w:t>
      </w:r>
    </w:p>
    <w:p>
      <w:r>
        <w:rPr>
          <w:b/>
        </w:rPr>
        <w:t xml:space="preserve">Vessels (2): </w:t>
      </w:r>
      <w:r>
        <w:t>USNS BIG HORN, USNS TIPPECANOE</w:t>
      </w:r>
    </w:p>
    <w:p>
      <w:r>
        <w:rPr>
          <w:b/>
        </w:rPr>
        <w:t xml:space="preserve">Types: </w:t>
      </w:r>
      <w:r>
        <w:t>Fleet Replenishment Oiler</w:t>
      </w:r>
    </w:p>
    <w:p>
      <w:r>
        <w:rPr>
          <w:b/>
        </w:rPr>
        <w:t xml:space="preserve">Homeports: </w:t>
      </w:r>
      <w:r>
        <w:t>Norfolk, San Diego</w:t>
      </w:r>
    </w:p>
    <w:p>
      <w:r>
        <w:rPr>
          <w:b/>
        </w:rPr>
        <w:t xml:space="preserve">Total GT: </w:t>
      </w:r>
      <w:r>
        <w:t>81,400</w:t>
      </w:r>
    </w:p>
    <w:p/>
    <w:p>
      <w:r>
        <w:rPr>
          <w:b/>
          <w:sz w:val="22"/>
        </w:rPr>
        <w:t>Keystone Shipping</w:t>
      </w:r>
    </w:p>
    <w:p>
      <w:r>
        <w:rPr>
          <w:b/>
        </w:rPr>
        <w:t xml:space="preserve">Vessels (3): </w:t>
      </w:r>
      <w:r>
        <w:t>CHESAPEAKE TRADER, COLUMBIA TRADER, GREAT LAKES TRADER</w:t>
      </w:r>
    </w:p>
    <w:p>
      <w:r>
        <w:rPr>
          <w:b/>
        </w:rPr>
        <w:t xml:space="preserve">Types: </w:t>
      </w:r>
      <w:r>
        <w:t>Dry Bulk Carrier</w:t>
      </w:r>
    </w:p>
    <w:p>
      <w:r>
        <w:rPr>
          <w:b/>
        </w:rPr>
        <w:t xml:space="preserve">Homeports: </w:t>
      </w:r>
      <w:r>
        <w:t>Baltimore, Norfolk, Duluth</w:t>
      </w:r>
    </w:p>
    <w:p>
      <w:r>
        <w:rPr>
          <w:b/>
        </w:rPr>
        <w:t xml:space="preserve">Total GT: </w:t>
      </w:r>
      <w:r>
        <w:t>80,400</w:t>
      </w:r>
    </w:p>
    <w:p/>
    <w:p>
      <w:r>
        <w:rPr>
          <w:b/>
          <w:sz w:val="22"/>
        </w:rPr>
        <w:t>SeaLand Maritime</w:t>
      </w:r>
    </w:p>
    <w:p>
      <w:r>
        <w:rPr>
          <w:b/>
        </w:rPr>
        <w:t xml:space="preserve">Vessels (2): </w:t>
      </w:r>
      <w:r>
        <w:t>CHARLESTON EXPRESS, FLORIDA VOYAGER</w:t>
      </w:r>
    </w:p>
    <w:p>
      <w:r>
        <w:rPr>
          <w:b/>
        </w:rPr>
        <w:t xml:space="preserve">Types: </w:t>
      </w:r>
      <w:r>
        <w:t>Container Ship</w:t>
      </w:r>
    </w:p>
    <w:p>
      <w:r>
        <w:rPr>
          <w:b/>
        </w:rPr>
        <w:t xml:space="preserve">Homeports: </w:t>
      </w:r>
      <w:r>
        <w:t>Charleston, Miami</w:t>
      </w:r>
    </w:p>
    <w:p>
      <w:r>
        <w:rPr>
          <w:b/>
        </w:rPr>
        <w:t xml:space="preserve">Total GT: </w:t>
      </w:r>
      <w:r>
        <w:t>75,000</w:t>
      </w:r>
    </w:p>
    <w:p/>
    <w:p>
      <w:r>
        <w:rPr>
          <w:b/>
          <w:sz w:val="22"/>
        </w:rPr>
        <w:t>Liberty Maritime</w:t>
      </w:r>
    </w:p>
    <w:p>
      <w:r>
        <w:rPr>
          <w:b/>
        </w:rPr>
        <w:t xml:space="preserve">Vessels (3): </w:t>
      </w:r>
      <w:r>
        <w:t>LIBERTY GRACE, LIBERTY PRIDE, LIBERTY STAR</w:t>
      </w:r>
    </w:p>
    <w:p>
      <w:r>
        <w:rPr>
          <w:b/>
        </w:rPr>
        <w:t xml:space="preserve">Types: </w:t>
      </w:r>
      <w:r>
        <w:t>Product Tanker, Tug/Supply</w:t>
      </w:r>
    </w:p>
    <w:p>
      <w:r>
        <w:rPr>
          <w:b/>
        </w:rPr>
        <w:t xml:space="preserve">Homeports: </w:t>
      </w:r>
      <w:r>
        <w:t>Tampa, Houston, Cape Canaveral</w:t>
      </w:r>
    </w:p>
    <w:p>
      <w:r>
        <w:rPr>
          <w:b/>
        </w:rPr>
        <w:t xml:space="preserve">Total GT: </w:t>
      </w:r>
      <w:r>
        <w:t>71,974</w:t>
      </w:r>
    </w:p>
    <w:p/>
    <w:p>
      <w:r>
        <w:rPr>
          <w:b/>
          <w:sz w:val="22"/>
        </w:rPr>
        <w:t>Crowley Maritime</w:t>
      </w:r>
    </w:p>
    <w:p>
      <w:r>
        <w:rPr>
          <w:b/>
        </w:rPr>
        <w:t xml:space="preserve">Vessels (3): </w:t>
      </w:r>
      <w:r>
        <w:t>ENDURANCE, POLAR ALASKA, POLAR CALIFORNIA</w:t>
      </w:r>
    </w:p>
    <w:p>
      <w:r>
        <w:rPr>
          <w:b/>
        </w:rPr>
        <w:t xml:space="preserve">Types: </w:t>
      </w:r>
      <w:r>
        <w:t>Container Ship, Chemical Tanker</w:t>
      </w:r>
    </w:p>
    <w:p>
      <w:r>
        <w:rPr>
          <w:b/>
        </w:rPr>
        <w:t xml:space="preserve">Homeports: </w:t>
      </w:r>
      <w:r>
        <w:t>Seattle, Tacoma, Houston</w:t>
      </w:r>
    </w:p>
    <w:p>
      <w:r>
        <w:rPr>
          <w:b/>
        </w:rPr>
        <w:t xml:space="preserve">Total GT: </w:t>
      </w:r>
      <w:r>
        <w:t>64,634</w:t>
      </w:r>
    </w:p>
    <w:p/>
    <w:p>
      <w:r>
        <w:rPr>
          <w:b/>
          <w:sz w:val="22"/>
        </w:rPr>
        <w:t>Ocean Network Express</w:t>
      </w:r>
    </w:p>
    <w:p>
      <w:r>
        <w:rPr>
          <w:b/>
        </w:rPr>
        <w:t xml:space="preserve">Vessels (1): </w:t>
      </w:r>
      <w:r>
        <w:t>OCEAN PRIDE</w:t>
      </w:r>
    </w:p>
    <w:p>
      <w:r>
        <w:rPr>
          <w:b/>
        </w:rPr>
        <w:t xml:space="preserve">Types: </w:t>
      </w:r>
      <w:r>
        <w:t>Container Ship</w:t>
      </w:r>
    </w:p>
    <w:p>
      <w:r>
        <w:rPr>
          <w:b/>
        </w:rPr>
        <w:t xml:space="preserve">Homeports: </w:t>
      </w:r>
      <w:r>
        <w:t>Savannah</w:t>
      </w:r>
    </w:p>
    <w:p>
      <w:r>
        <w:rPr>
          <w:b/>
        </w:rPr>
        <w:t xml:space="preserve">Total GT: </w:t>
      </w:r>
      <w:r>
        <w:t>45,000</w:t>
      </w:r>
    </w:p>
    <w:p/>
    <w:p>
      <w:r>
        <w:rPr>
          <w:b/>
          <w:sz w:val="22"/>
        </w:rPr>
        <w:t>Horizon Pacific</w:t>
      </w:r>
    </w:p>
    <w:p>
      <w:r>
        <w:rPr>
          <w:b/>
        </w:rPr>
        <w:t xml:space="preserve">Vessels (1): </w:t>
      </w:r>
      <w:r>
        <w:t>PACIFIC QUEST</w:t>
      </w:r>
    </w:p>
    <w:p>
      <w:r>
        <w:rPr>
          <w:b/>
        </w:rPr>
        <w:t xml:space="preserve">Types: </w:t>
      </w:r>
      <w:r>
        <w:t>Container Ship</w:t>
      </w:r>
    </w:p>
    <w:p>
      <w:r>
        <w:rPr>
          <w:b/>
        </w:rPr>
        <w:t xml:space="preserve">Homeports: </w:t>
      </w:r>
      <w:r>
        <w:t>Long Beach</w:t>
      </w:r>
    </w:p>
    <w:p>
      <w:r>
        <w:rPr>
          <w:b/>
        </w:rPr>
        <w:t xml:space="preserve">Total GT: </w:t>
      </w:r>
      <w:r>
        <w:t>38,000</w:t>
      </w:r>
    </w:p>
    <w:p/>
    <w:p>
      <w:r>
        <w:rPr>
          <w:b/>
          <w:sz w:val="22"/>
        </w:rPr>
        <w:t>Great Lakes Shipping</w:t>
      </w:r>
    </w:p>
    <w:p>
      <w:r>
        <w:rPr>
          <w:b/>
        </w:rPr>
        <w:t xml:space="preserve">Vessels (1): </w:t>
      </w:r>
      <w:r>
        <w:t>OCEAN CHAMPION</w:t>
      </w:r>
    </w:p>
    <w:p>
      <w:r>
        <w:rPr>
          <w:b/>
        </w:rPr>
        <w:t xml:space="preserve">Types: </w:t>
      </w:r>
      <w:r>
        <w:t>Bulk Carrier</w:t>
      </w:r>
    </w:p>
    <w:p>
      <w:r>
        <w:rPr>
          <w:b/>
        </w:rPr>
        <w:t xml:space="preserve">Homeports: </w:t>
      </w:r>
      <w:r>
        <w:t>Cleveland</w:t>
      </w:r>
    </w:p>
    <w:p>
      <w:r>
        <w:rPr>
          <w:b/>
        </w:rPr>
        <w:t xml:space="preserve">Total GT: </w:t>
      </w:r>
      <w:r>
        <w:t>32,346</w:t>
      </w:r>
    </w:p>
    <w:p/>
    <w:p>
      <w:r>
        <w:rPr>
          <w:b/>
          <w:sz w:val="22"/>
        </w:rPr>
        <w:t>Atlantic Shipping</w:t>
      </w:r>
    </w:p>
    <w:p>
      <w:r>
        <w:rPr>
          <w:b/>
        </w:rPr>
        <w:t xml:space="preserve">Vessels (1): </w:t>
      </w:r>
      <w:r>
        <w:t>ATLANTIC STAR</w:t>
      </w:r>
    </w:p>
    <w:p>
      <w:r>
        <w:rPr>
          <w:b/>
        </w:rPr>
        <w:t xml:space="preserve">Types: </w:t>
      </w:r>
      <w:r>
        <w:t>Product Tanker</w:t>
      </w:r>
    </w:p>
    <w:p>
      <w:r>
        <w:rPr>
          <w:b/>
        </w:rPr>
        <w:t xml:space="preserve">Homeports: </w:t>
      </w:r>
      <w:r>
        <w:t>New York</w:t>
      </w:r>
    </w:p>
    <w:p>
      <w:r>
        <w:rPr>
          <w:b/>
        </w:rPr>
        <w:t xml:space="preserve">Total GT: </w:t>
      </w:r>
      <w:r>
        <w:t>28,000</w:t>
      </w:r>
    </w:p>
    <w:p/>
    <w:p>
      <w:r>
        <w:rPr>
          <w:b/>
          <w:sz w:val="22"/>
        </w:rPr>
        <w:t>Horizon Lines</w:t>
      </w:r>
    </w:p>
    <w:p>
      <w:r>
        <w:rPr>
          <w:b/>
        </w:rPr>
        <w:t xml:space="preserve">Vessels (1): </w:t>
      </w:r>
      <w:r>
        <w:t>HORIZON SPIRIT</w:t>
      </w:r>
    </w:p>
    <w:p>
      <w:r>
        <w:rPr>
          <w:b/>
        </w:rPr>
        <w:t xml:space="preserve">Types: </w:t>
      </w:r>
      <w:r>
        <w:t>Chemical Tanker</w:t>
      </w:r>
    </w:p>
    <w:p>
      <w:r>
        <w:rPr>
          <w:b/>
        </w:rPr>
        <w:t xml:space="preserve">Homeports: </w:t>
      </w:r>
      <w:r>
        <w:t>Tacoma</w:t>
      </w:r>
    </w:p>
    <w:p>
      <w:r>
        <w:rPr>
          <w:b/>
        </w:rPr>
        <w:t xml:space="preserve">Total GT: </w:t>
      </w:r>
      <w:r>
        <w:t>25,000</w:t>
      </w:r>
    </w:p>
    <w:p/>
    <w:p>
      <w:r>
        <w:rPr>
          <w:b/>
          <w:sz w:val="22"/>
        </w:rPr>
        <w:t>Gulf Maritime</w:t>
      </w:r>
    </w:p>
    <w:p>
      <w:r>
        <w:rPr>
          <w:b/>
        </w:rPr>
        <w:t xml:space="preserve">Vessels (1): </w:t>
      </w:r>
      <w:r>
        <w:t>GULF TRADER</w:t>
      </w:r>
    </w:p>
    <w:p>
      <w:r>
        <w:rPr>
          <w:b/>
        </w:rPr>
        <w:t xml:space="preserve">Types: </w:t>
      </w:r>
      <w:r>
        <w:t>Chemical Tanker</w:t>
      </w:r>
    </w:p>
    <w:p>
      <w:r>
        <w:rPr>
          <w:b/>
        </w:rPr>
        <w:t xml:space="preserve">Homeports: </w:t>
      </w:r>
      <w:r>
        <w:t>Houston</w:t>
      </w:r>
    </w:p>
    <w:p>
      <w:r>
        <w:rPr>
          <w:b/>
        </w:rPr>
        <w:t xml:space="preserve">Total GT: </w:t>
      </w:r>
      <w:r>
        <w:t>20,000</w:t>
      </w:r>
    </w:p>
    <w:p/>
    <w:p>
      <w:r>
        <w:rPr>
          <w:b/>
          <w:sz w:val="22"/>
        </w:rPr>
        <w:t>Interlake Steamship</w:t>
      </w:r>
    </w:p>
    <w:p>
      <w:r>
        <w:rPr>
          <w:b/>
        </w:rPr>
        <w:t xml:space="preserve">Vessels (1): </w:t>
      </w:r>
      <w:r>
        <w:t>PAUL R TREGURTHA</w:t>
      </w:r>
    </w:p>
    <w:p>
      <w:r>
        <w:rPr>
          <w:b/>
        </w:rPr>
        <w:t xml:space="preserve">Types: </w:t>
      </w:r>
      <w:r>
        <w:t>Lake Freighter</w:t>
      </w:r>
    </w:p>
    <w:p>
      <w:r>
        <w:rPr>
          <w:b/>
        </w:rPr>
        <w:t xml:space="preserve">Homeports: </w:t>
      </w:r>
      <w:r>
        <w:t>Duluth</w:t>
      </w:r>
    </w:p>
    <w:p>
      <w:r>
        <w:rPr>
          <w:b/>
        </w:rPr>
        <w:t xml:space="preserve">Total GT: </w:t>
      </w:r>
      <w:r>
        <w:t>18,000</w:t>
      </w:r>
    </w:p>
    <w:p/>
    <w:p>
      <w:r>
        <w:rPr>
          <w:b/>
          <w:sz w:val="22"/>
        </w:rPr>
        <w:t>Hornbeck Offshore</w:t>
      </w:r>
    </w:p>
    <w:p>
      <w:r>
        <w:rPr>
          <w:b/>
        </w:rPr>
        <w:t xml:space="preserve">Vessels (2): </w:t>
      </w:r>
      <w:r>
        <w:t>OCEAN PIONEER, RESOLUTE</w:t>
      </w:r>
    </w:p>
    <w:p>
      <w:r>
        <w:rPr>
          <w:b/>
        </w:rPr>
        <w:t xml:space="preserve">Types: </w:t>
      </w:r>
      <w:r>
        <w:t>Offshore Supply</w:t>
      </w:r>
    </w:p>
    <w:p>
      <w:r>
        <w:rPr>
          <w:b/>
        </w:rPr>
        <w:t xml:space="preserve">Homeports: </w:t>
      </w:r>
      <w:r>
        <w:t>New Orleans, Houston</w:t>
      </w:r>
    </w:p>
    <w:p>
      <w:r>
        <w:rPr>
          <w:b/>
        </w:rPr>
        <w:t xml:space="preserve">Total GT: </w:t>
      </w:r>
      <w:r>
        <w:t>17,000</w:t>
      </w:r>
    </w:p>
    <w:p/>
    <w:p>
      <w:r>
        <w:rPr>
          <w:b/>
          <w:sz w:val="22"/>
        </w:rPr>
        <w:t>Great Lakes Fleet</w:t>
      </w:r>
    </w:p>
    <w:p>
      <w:r>
        <w:rPr>
          <w:b/>
        </w:rPr>
        <w:t xml:space="preserve">Vessels (1): </w:t>
      </w:r>
      <w:r>
        <w:t>EDWIN H GOTT</w:t>
      </w:r>
    </w:p>
    <w:p>
      <w:r>
        <w:rPr>
          <w:b/>
        </w:rPr>
        <w:t xml:space="preserve">Types: </w:t>
      </w:r>
      <w:r>
        <w:t>Lake Freighter</w:t>
      </w:r>
    </w:p>
    <w:p>
      <w:r>
        <w:rPr>
          <w:b/>
        </w:rPr>
        <w:t xml:space="preserve">Homeports: </w:t>
      </w:r>
      <w:r>
        <w:t>Superior</w:t>
      </w:r>
    </w:p>
    <w:p>
      <w:r>
        <w:rPr>
          <w:b/>
        </w:rPr>
        <w:t xml:space="preserve">Total GT: </w:t>
      </w:r>
      <w:r>
        <w:t>14,300</w:t>
      </w:r>
    </w:p>
    <w:p/>
    <w:p>
      <w:r>
        <w:rPr>
          <w:b/>
          <w:sz w:val="22"/>
        </w:rPr>
        <w:t>Grand River Navigation</w:t>
      </w:r>
    </w:p>
    <w:p>
      <w:r>
        <w:rPr>
          <w:b/>
        </w:rPr>
        <w:t xml:space="preserve">Vessels (1): </w:t>
      </w:r>
      <w:r>
        <w:t>PAUL BUCK</w:t>
      </w:r>
    </w:p>
    <w:p>
      <w:r>
        <w:rPr>
          <w:b/>
        </w:rPr>
        <w:t xml:space="preserve">Types: </w:t>
      </w:r>
      <w:r>
        <w:t>Lake Freighter</w:t>
      </w:r>
    </w:p>
    <w:p>
      <w:r>
        <w:rPr>
          <w:b/>
        </w:rPr>
        <w:t xml:space="preserve">Homeports: </w:t>
      </w:r>
      <w:r>
        <w:t>Duluth</w:t>
      </w:r>
    </w:p>
    <w:p>
      <w:r>
        <w:rPr>
          <w:b/>
        </w:rPr>
        <w:t xml:space="preserve">Total GT: </w:t>
      </w:r>
      <w:r>
        <w:t>13,500</w:t>
      </w:r>
    </w:p>
    <w:p/>
    <w:p>
      <w:r>
        <w:rPr>
          <w:b/>
          <w:sz w:val="22"/>
        </w:rPr>
        <w:t>Algoma Central</w:t>
      </w:r>
    </w:p>
    <w:p>
      <w:r>
        <w:rPr>
          <w:b/>
        </w:rPr>
        <w:t xml:space="preserve">Vessels (1): </w:t>
      </w:r>
      <w:r>
        <w:t>ALGOMA NIAGARA</w:t>
      </w:r>
    </w:p>
    <w:p>
      <w:r>
        <w:rPr>
          <w:b/>
        </w:rPr>
        <w:t xml:space="preserve">Types: </w:t>
      </w:r>
      <w:r>
        <w:t>Lake Freighter</w:t>
      </w:r>
    </w:p>
    <w:p>
      <w:r>
        <w:rPr>
          <w:b/>
        </w:rPr>
        <w:t xml:space="preserve">Homeports: </w:t>
      </w:r>
      <w:r>
        <w:t>Chicago</w:t>
      </w:r>
    </w:p>
    <w:p>
      <w:r>
        <w:rPr>
          <w:b/>
        </w:rPr>
        <w:t xml:space="preserve">Total GT: </w:t>
      </w:r>
      <w:r>
        <w:t>12,000</w:t>
      </w:r>
    </w:p>
    <w:p/>
    <w:p>
      <w:r>
        <w:rPr>
          <w:b/>
          <w:sz w:val="22"/>
        </w:rPr>
        <w:t>Austal USA</w:t>
      </w:r>
    </w:p>
    <w:p>
      <w:r>
        <w:rPr>
          <w:b/>
        </w:rPr>
        <w:t xml:space="preserve">Vessels (2): </w:t>
      </w:r>
      <w:r>
        <w:t>USNS CHOCTAW COUNTY, USNS SPEARHEAD</w:t>
      </w:r>
    </w:p>
    <w:p>
      <w:r>
        <w:rPr>
          <w:b/>
        </w:rPr>
        <w:t xml:space="preserve">Types: </w:t>
      </w:r>
      <w:r>
        <w:t>Expeditionary Fast Transport</w:t>
      </w:r>
    </w:p>
    <w:p>
      <w:r>
        <w:rPr>
          <w:b/>
        </w:rPr>
        <w:t xml:space="preserve">Homeports: </w:t>
      </w:r>
      <w:r>
        <w:t>Norfolk</w:t>
      </w:r>
    </w:p>
    <w:p>
      <w:r>
        <w:rPr>
          <w:b/>
        </w:rPr>
        <w:t xml:space="preserve">Total GT: </w:t>
      </w:r>
      <w:r>
        <w:t>3,230</w:t>
      </w:r>
    </w:p>
    <w:p/>
    <w:p>
      <w:r>
        <w:br w:type="page"/>
      </w:r>
    </w:p>
    <w:p>
      <w:pPr>
        <w:pStyle w:val="Heading1"/>
      </w:pPr>
      <w:r>
        <w:t>Business Intelligence</w:t>
      </w:r>
    </w:p>
    <w:p>
      <w:pPr>
        <w:pStyle w:val="Heading2"/>
      </w:pPr>
      <w:r>
        <w:t>Norfolk Market</w:t>
      </w:r>
    </w:p>
    <w:p>
      <w:r>
        <w:t>BD targets by vessel concentration: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Norfolk Vessels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Fleet Total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Norfolk %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58%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Crowley Maritime Corporation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Austal USA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American Steamship Company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Civilian Contractor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67%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Keystone Shipping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33%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Military Sealift Command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Intrepid Ship Management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50%</w:t>
            </w:r>
          </w:p>
        </w:tc>
      </w:tr>
    </w:tbl>
    <w:p/>
    <w:p/>
    <w:p>
      <w:r>
        <w:rPr>
          <w:b/>
        </w:rPr>
        <w:t xml:space="preserve">Key insight: </w:t>
      </w:r>
      <w:r>
        <w:t>Maersk Line Limited, Crowley Maritime Corporation dominate Norfolk ops. Combined 11 vessels.</w:t>
      </w:r>
    </w:p>
    <w:p/>
    <w:p>
      <w:pPr>
        <w:pStyle w:val="Heading2"/>
      </w:pPr>
      <w:r>
        <w:t>MSC Contract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Contractor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MSC Vessels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Vessel Types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Primary Homeport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Maersk Line Limited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Large Medium-Speed RoRo, Fleet Replenishment Oiler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Crowley Maritime Corporation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Expeditionary Mobile Base, Expeditionary Sea Base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Military Sealift Command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Hospital Ship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American Steamship Company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Large Medium-Speed RoRo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Intrepid Ship Management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Fleet Replenishment Oiler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Austal USA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Expeditionary Fast Transport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</w:tr>
    </w:tbl>
    <w:p/>
    <w:p/>
    <w:p>
      <w:r>
        <w:rPr>
          <w:b/>
        </w:rPr>
        <w:t xml:space="preserve">MSC ship management concentrated: </w:t>
      </w:r>
      <w:r>
        <w:t>Maersk Line Limited (8), Crowley Maritime Corporation (4) hold 12/20 MSC vessels.</w:t>
      </w:r>
    </w:p>
    <w:p/>
    <w:p>
      <w:pPr>
        <w:pStyle w:val="Heading2"/>
      </w:pPr>
      <w:r>
        <w:t>Port Service Opportunities</w:t>
      </w:r>
    </w:p>
    <w:p>
      <w:r>
        <w:t>Ports by vessel concentration (agency/terminal targets):</w:t>
        <w:br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Port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Vessels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Operators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/>
                <w:sz w:val="18"/>
              </w:rPr>
              <w:t>Total GT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Norfolk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818,438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Houston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200,759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San Diego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234,105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Los Angeles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283,995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Long Beach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269,982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Tacoma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88,873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Oakland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203,956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Honolulu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127,339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Duluth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58,300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Jacksonville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sz w:val="18"/>
              </w:rPr>
              <w:t>74,200</w:t>
            </w:r>
          </w:p>
        </w:tc>
      </w:tr>
    </w:tbl>
    <w:p/>
    <w:p/>
    <w:p>
      <w:pPr>
        <w:pStyle w:val="Heading2"/>
      </w:pPr>
      <w:r>
        <w:t>Jones Act Fleet</w:t>
      </w:r>
    </w:p>
    <w:p>
      <w:r>
        <w:rPr>
          <w:b/>
        </w:rPr>
        <w:t xml:space="preserve">38 Jones Act-eligible vessels. </w:t>
      </w:r>
      <w:r>
        <w:t>Top operators: Matson Navigation (7), OSG Ship Management (6), TOTE Maritime (5), Maersk Line Limited (4), American Shipping (4)</w:t>
      </w:r>
    </w:p>
    <w:p/>
    <w:p>
      <w:pPr>
        <w:pStyle w:val="Heading2"/>
      </w:pPr>
      <w:r>
        <w:t>Market Assessment</w:t>
      </w:r>
    </w:p>
    <w:p>
      <w:r>
        <w:t>• Norfolk: 18 vessels, dominated by MSC ops. High service demand.</w:t>
      </w:r>
    </w:p>
    <w:p>
      <w:r>
        <w:t>• West Coast: Container hub - Matson, Crowley, APL. Hawaii/Alaska trades.</w:t>
      </w:r>
    </w:p>
    <w:p>
      <w:r>
        <w:t>• Gulf Coast: Tanker concentration. OSG, Liberty Maritime, American Shipping.</w:t>
      </w:r>
    </w:p>
    <w:p>
      <w:r>
        <w:t>• Great Lakes: Seasonal bulk ops. Interlake, Great Lakes Fleet.</w:t>
      </w:r>
    </w:p>
    <w:p>
      <w:r>
        <w:t>• MSC contracts: Maersk Line Ltd largest. Crowley holds ESB/EMB portfolio.</w:t>
      </w:r>
    </w:p>
    <w:p>
      <w:r>
        <w:br w:type="page"/>
      </w:r>
    </w:p>
    <w:p>
      <w:pPr>
        <w:pStyle w:val="Heading1"/>
      </w:pPr>
      <w:r>
        <w:t>Appendix: Complete Vessel Inventory</w:t>
      </w:r>
    </w:p>
    <w:p>
      <w:r>
        <w:t>78 vessels. Sorted by operator.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b/>
                <w:sz w:val="16"/>
              </w:rPr>
              <w:t>Vessel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b/>
                <w:sz w:val="16"/>
              </w:rPr>
              <w:t>Operator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b/>
                <w:sz w:val="16"/>
              </w:rPr>
              <w:t>Port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b/>
                <w:sz w:val="16"/>
              </w:rPr>
              <w:t>GT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b/>
                <w:sz w:val="16"/>
              </w:rPr>
              <w:t>DWT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b/>
                <w:sz w:val="16"/>
              </w:rPr>
              <w:t>Built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INDEPENDENCE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APL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Los Angeles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50,000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58,500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PRESIDENT EISENHOWER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APL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Oakland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50,000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58,500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2015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PRESIDENT KENNEDY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APL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Seattle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50,000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58,500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2015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ALGOMA NIAGARA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Lake Freighter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Algoma Central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Chicago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12,000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65,000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AMERICAN COURAGE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Crude Oil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American Shipping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Los Angeles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80,645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149,033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AMERICAN PHOENIX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Crude Oil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American Shipping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80,645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149,033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2011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OCEAN FREEDOM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Crude Oil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American Shipping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Long Beach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82,193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149,615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OCEAN LIBERTY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Crude Oil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American Shipping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San Francisco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82,193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149,615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BOB HOPE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Large Medium-Speed 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American Steamship C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62,069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26,664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1998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FISHER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Large Medium-Speed 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American Steamship C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62,069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26,664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1999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ATLANTIC STAR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Product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Atlantic Shipping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New York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28,000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48,000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2007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CHOCTAW COUNTY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Expeditionary Fast 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Austal USA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1,615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SPEARHEAD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Expeditionary Fast 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Austal USA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1,615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CAPE JACOB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RoRo Ready Reserve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Civilian Contractor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Baltimore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35,751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11,956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CAPE VINCENT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RoRo Ready Reserve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Civilian Contractor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35,751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11,956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1985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CAPE WASHINGTON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RoRo Ready Reserve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Civilian Contractor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35,751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11,956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ENDURANCE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Chemical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Crowley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15,000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25,000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POLAR ALASKA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Crowley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Seattle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24,817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33,528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1999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POLAR CALIFORNIA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Crowley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Tacoma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24,817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33,528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HERSHEL WOODY WILLIAMS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Expeditionary Sea Ba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Crowley Maritime Cor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Souda Bay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78,470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2017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JOHN GLENN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Expeditionary Mobile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Crowley Maritime Cor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78,470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LEWIS B PULLER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Expeditionary Mobile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Crowley Maritime Cor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Bahrain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78,470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2015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MIGUEL KEITH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Expeditionary Sea Ba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Crowley Maritime Cor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90,000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PAUL BUCK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Lake Freighter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Grand River Navigati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Duluth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13,500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72,000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1985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EDWIN H GOTT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Lake Freighter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Great Lakes Fleet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Superior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14,300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74,100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1979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OCEAN CHAMPION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Bulk Carrier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Great Lakes Shipping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Cleveland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32,346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56,784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1998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GULF TRADER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Chemical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Gulf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35,000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HORIZON SPIRIT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Chemical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Horizon Lines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Tacoma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25,000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40,000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PACIFIC QUEST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Horizon Pacific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Long Beach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38,000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46,000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OCEAN PIONEER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Offshore Supply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Hornbeck Offshore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RESOLUTE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Offshore Supply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Hornbeck Offshore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New Orleans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2005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PAUL R TREGURTHA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Lake Freighter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Interlake Steamship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Duluth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18,000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68,000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1981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BIG HORN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 xml:space="preserve">Fleet Replenishment 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Intrepid Ship Manage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40,700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32,400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1992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TIPPECANOE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 xml:space="preserve">Fleet Replenishment 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Intrepid Ship Manage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San Diego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40,700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32,400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1993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CHESAPEAKE TRADER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Dry Bulk Carrier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Keystone Shipping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Baltimore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26,800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43,500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COLUMBIA TRADER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Dry Bulk Carrier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Keystone Shipping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26,800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43,500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1985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GREAT LAKES TRADER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Dry Bulk Carrier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Keystone Shipping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Duluth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26,800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43,500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1985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LIBERTY GRACE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Product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Liberty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Tampa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29,987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50,015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LIBERTY PRIDE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Product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Liberty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29,987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50,015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LIBERTY STAR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Tug/Supply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Liberty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Cape Canaveral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12,000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ALABAMA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19,200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25,644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1998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CAROLINA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Charleston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51,400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59,954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2007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IDAHO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Oakland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51,400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59,954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2007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ILLINOIS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Long Beach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51,400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59,954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2007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ARCTIC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 xml:space="preserve">Fast Combat Support 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San Diego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48,800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7,500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1995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GILLILAND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Large Medium-Speed 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62,069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26,664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HENRY J KAISER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 xml:space="preserve">Fleet Replenishment 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40,700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32,400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JOHN LENTHALL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 xml:space="preserve">Fleet Replenishment 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40,700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32,400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JOSHUA HUMPHREYS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 xml:space="preserve">Fleet Replenishment 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San Diego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40,700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32,400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1987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PECOS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 xml:space="preserve">Fleet Replenishment 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40,700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32,400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1990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SEAY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Large Medium-Speed 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62,069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26,664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SUPPLY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 xml:space="preserve">Fast Combat Support 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Maersk Line Limited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48,800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7,500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1994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ALOHA EXPRESS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Matson Navigation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Los Angeles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50,794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60,240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DANIEL K INOUYE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Matson Navigation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Long Beach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51,762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63,700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KAUAI EXPRESS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Matson Navigation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Honolulu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50,794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60,240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LURLINE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Matson Navigation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Oakland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51,762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63,700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MAHIMAHI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Matson Navigation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Oakland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50,794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60,240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MANOA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Matson Navigation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Los Angeles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50,794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60,240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MATSONIA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Matson Navigation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Los Angeles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51,762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63,700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2020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COMFORT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Hospital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Military Sealift Com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Norfolk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69,360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11,135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1976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USNS MERCY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Hospital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Military Sealift Com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San Diego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69,360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11,135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1976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OVERSEAS BOSTON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Product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OSG Ship Management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New York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46,627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80,474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OVERSEAS CHICAGO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Product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OSG Ship Management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Houston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46,627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80,474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OVERSEAS LONG BEACH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Product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OSG Ship Management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Long Beach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46,627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80,474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OVERSEAS MARTINEZ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Product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OSG Ship Management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San Francisco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46,627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80,474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OVERSEAS MYKONOS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Product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OSG Ship Management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Philadelphia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46,627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80,474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OVERSEAS NEW YORK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Product Tanker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OSG Ship Management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New York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46,627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80,474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OCEAN PRIDE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Ocean Network Expres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Savannah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45,000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55,000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2013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AMERICAN EAGLE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Barge Carrier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Pasha Hawaii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Honolulu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42,000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28,000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2012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GREEN RIDGE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Geared Bulker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Pasha Hawaii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San Diego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34,545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63,500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MARJORIE C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Geared Bulker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Pasha Hawaii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Honolulu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34,545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63,500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2008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CHARLESTON EXPRESS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SeaLand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Charleston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40,000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48,000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2011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FLORIDA VOYAGER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Container Ship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SeaLand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Miami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35,000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42,000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2010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AMERICAN VICTORY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RoRo Cargo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TOTE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Jacksonville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27,500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12,000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2014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EL FARO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RoRo Cargo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TOTE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Jacksonville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19,200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14,200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1975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MIDNIGHT SUN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RoRo Cargo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TOTE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Tacoma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19,528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9,800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NORTH STAR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RoRo Cargo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TOTE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Tacoma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19,528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9,800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2009</w:t>
            </w:r>
          </w:p>
        </w:tc>
      </w:tr>
      <w:tr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PERLA DEL CARIBE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RoRo Cargo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TOTE Maritime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Jacksonville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27,500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12,000</w:t>
            </w:r>
          </w:p>
        </w:tc>
        <w:tc>
          <w:tcPr>
            <w:tcW w:type="dxa" w:w="1234"/>
          </w:tcPr>
          <w:p>
            <w:pPr>
              <w:spacing w:after="0" w:before="0"/>
            </w:pPr>
            <w:r>
              <w:rPr>
                <w:sz w:val="16"/>
              </w:rPr>
              <w:t>2014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